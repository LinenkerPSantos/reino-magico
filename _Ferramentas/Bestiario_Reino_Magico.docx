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4C83E" w14:textId="3DB34E40" w:rsidR="005C27C7" w:rsidRDefault="005C27C7" w:rsidP="005C27C7">
      <w:pPr>
        <w:pStyle w:val="Ttulo1"/>
      </w:pPr>
      <w:r>
        <w:t xml:space="preserve">O Manual do Novo </w:t>
      </w:r>
      <w:proofErr w:type="spellStart"/>
      <w:r>
        <w:t>Aventureiro</w:t>
      </w:r>
      <w:proofErr w:type="spellEnd"/>
    </w:p>
    <w:p w14:paraId="5A32C5C4" w14:textId="77777777" w:rsidR="005C27C7" w:rsidRDefault="005C27C7" w:rsidP="005C27C7">
      <w:pPr>
        <w:pStyle w:val="Ttulo2"/>
      </w:pPr>
      <w:proofErr w:type="spellStart"/>
      <w:r>
        <w:t>Compilado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Astrolong</w:t>
      </w:r>
      <w:proofErr w:type="spellEnd"/>
      <w:r>
        <w:t xml:space="preserve"> </w:t>
      </w:r>
      <w:proofErr w:type="spellStart"/>
      <w:r>
        <w:t>TerraNova</w:t>
      </w:r>
      <w:proofErr w:type="spellEnd"/>
    </w:p>
    <w:p w14:paraId="68D9E8D6" w14:textId="77777777" w:rsidR="005C27C7" w:rsidRDefault="005C27C7" w:rsidP="005C27C7">
      <w:pPr>
        <w:pStyle w:val="Ttulo3"/>
      </w:pPr>
      <w:r>
        <w:t>Prefácio</w:t>
      </w:r>
    </w:p>
    <w:p w14:paraId="0AC64485" w14:textId="77777777" w:rsidR="005C27C7" w:rsidRDefault="005C27C7" w:rsidP="005C27C7">
      <w:pPr>
        <w:pStyle w:val="SemEspaamento"/>
      </w:pPr>
      <w:r>
        <w:t xml:space="preserve">Se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chegou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mãos</w:t>
      </w:r>
      <w:proofErr w:type="spellEnd"/>
      <w:r>
        <w:t xml:space="preserve">,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possibilidades</w:t>
      </w:r>
      <w:proofErr w:type="spellEnd"/>
      <w:r>
        <w:t>.</w:t>
      </w:r>
    </w:p>
    <w:p w14:paraId="733F4F92" w14:textId="77777777" w:rsidR="005C27C7" w:rsidRDefault="005C27C7" w:rsidP="005C27C7">
      <w:pPr>
        <w:pStyle w:val="SemEspaamento"/>
      </w:pPr>
      <w:r>
        <w:t xml:space="preserve">A </w:t>
      </w:r>
      <w:proofErr w:type="spellStart"/>
      <w:r>
        <w:t>primeira</w:t>
      </w:r>
      <w:proofErr w:type="spellEnd"/>
      <w:r>
        <w:t xml:space="preserve"> é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um </w:t>
      </w:r>
      <w:proofErr w:type="spellStart"/>
      <w:r>
        <w:t>estudioso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conhecimento</w:t>
      </w:r>
      <w:proofErr w:type="spellEnd"/>
      <w:r>
        <w:t>.</w:t>
      </w:r>
    </w:p>
    <w:p w14:paraId="5EDC8927" w14:textId="77777777" w:rsidR="005C27C7" w:rsidRDefault="005C27C7" w:rsidP="005C27C7">
      <w:pPr>
        <w:pStyle w:val="SemEspaamento"/>
      </w:pPr>
      <w:r>
        <w:t xml:space="preserve">A </w:t>
      </w:r>
      <w:proofErr w:type="spellStart"/>
      <w:r>
        <w:t>segunda</w:t>
      </w:r>
      <w:proofErr w:type="spellEnd"/>
      <w:r>
        <w:t xml:space="preserve"> é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um </w:t>
      </w:r>
      <w:proofErr w:type="spellStart"/>
      <w:r>
        <w:t>aventureiro</w:t>
      </w:r>
      <w:proofErr w:type="spellEnd"/>
      <w:r>
        <w:t xml:space="preserve"> </w:t>
      </w:r>
      <w:proofErr w:type="spellStart"/>
      <w:r>
        <w:t>prestes</w:t>
      </w:r>
      <w:proofErr w:type="spellEnd"/>
      <w:r>
        <w:t xml:space="preserve"> a </w:t>
      </w:r>
      <w:proofErr w:type="spellStart"/>
      <w:r>
        <w:t>fazer</w:t>
      </w:r>
      <w:proofErr w:type="spellEnd"/>
      <w:r>
        <w:t xml:space="preserve"> algo </w:t>
      </w:r>
      <w:proofErr w:type="spellStart"/>
      <w:r>
        <w:t>extremamente</w:t>
      </w:r>
      <w:proofErr w:type="spellEnd"/>
      <w:r>
        <w:t xml:space="preserve"> </w:t>
      </w:r>
      <w:proofErr w:type="spellStart"/>
      <w:r>
        <w:t>perigoso</w:t>
      </w:r>
      <w:proofErr w:type="spellEnd"/>
      <w:r>
        <w:t>.</w:t>
      </w:r>
    </w:p>
    <w:p w14:paraId="4D867369" w14:textId="77777777" w:rsidR="005C27C7" w:rsidRDefault="005C27C7" w:rsidP="005C27C7">
      <w:pPr>
        <w:pStyle w:val="SemEspaamento"/>
      </w:pPr>
      <w:proofErr w:type="spellStart"/>
      <w:r>
        <w:t>Independentemente</w:t>
      </w:r>
      <w:proofErr w:type="spellEnd"/>
      <w:r>
        <w:t xml:space="preserve"> do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espero</w:t>
      </w:r>
      <w:proofErr w:type="spellEnd"/>
      <w:r>
        <w:t xml:space="preserve"> que as </w:t>
      </w:r>
      <w:proofErr w:type="spellStart"/>
      <w:r>
        <w:t>páginas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mantê</w:t>
      </w:r>
      <w:proofErr w:type="spellEnd"/>
      <w:r>
        <w:t xml:space="preserve">-lo vivo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tempo do que a </w:t>
      </w:r>
      <w:proofErr w:type="spellStart"/>
      <w:r>
        <w:t>maioria</w:t>
      </w:r>
      <w:proofErr w:type="spellEnd"/>
      <w:r>
        <w:t>.</w:t>
      </w:r>
    </w:p>
    <w:p w14:paraId="3A065F9B" w14:textId="77777777" w:rsidR="005C27C7" w:rsidRDefault="005C27C7" w:rsidP="005C27C7">
      <w:pPr>
        <w:pStyle w:val="SemEspaamento"/>
      </w:pPr>
      <w:r>
        <w:t xml:space="preserve">Meu </w:t>
      </w:r>
      <w:proofErr w:type="spellStart"/>
      <w:r>
        <w:t>nome</w:t>
      </w:r>
      <w:proofErr w:type="spellEnd"/>
      <w:r>
        <w:t xml:space="preserve"> é </w:t>
      </w:r>
      <w:proofErr w:type="spellStart"/>
      <w:r>
        <w:t>Astrolong</w:t>
      </w:r>
      <w:proofErr w:type="spellEnd"/>
      <w:r>
        <w:t xml:space="preserve"> </w:t>
      </w:r>
      <w:proofErr w:type="spellStart"/>
      <w:r>
        <w:t>TerraNova</w:t>
      </w:r>
      <w:proofErr w:type="spellEnd"/>
      <w:r>
        <w:t>.</w:t>
      </w:r>
    </w:p>
    <w:p w14:paraId="218E9CB2" w14:textId="77777777" w:rsidR="005C27C7" w:rsidRDefault="005C27C7" w:rsidP="005C27C7">
      <w:pPr>
        <w:pStyle w:val="SemEspaamento"/>
      </w:pPr>
      <w:r>
        <w:t xml:space="preserve">Nasci entre a </w:t>
      </w:r>
      <w:proofErr w:type="spellStart"/>
      <w:r>
        <w:t>nobreza</w:t>
      </w:r>
      <w:proofErr w:type="spellEnd"/>
      <w:r>
        <w:t xml:space="preserve"> </w:t>
      </w:r>
      <w:proofErr w:type="spellStart"/>
      <w:r>
        <w:t>élfica</w:t>
      </w:r>
      <w:proofErr w:type="spellEnd"/>
      <w:r>
        <w:t xml:space="preserve"> dos </w:t>
      </w:r>
      <w:proofErr w:type="spellStart"/>
      <w:r>
        <w:t>grandes</w:t>
      </w:r>
      <w:proofErr w:type="spellEnd"/>
      <w:r>
        <w:t xml:space="preserve"> bosques do </w:t>
      </w:r>
      <w:proofErr w:type="spellStart"/>
      <w:r>
        <w:t>Continente</w:t>
      </w:r>
      <w:proofErr w:type="spellEnd"/>
      <w:r>
        <w:t xml:space="preserve"> Ancestral. Durante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juventude</w:t>
      </w:r>
      <w:proofErr w:type="spellEnd"/>
      <w:r>
        <w:t xml:space="preserve">, </w:t>
      </w:r>
      <w:proofErr w:type="spellStart"/>
      <w:r>
        <w:t>esperavam</w:t>
      </w:r>
      <w:proofErr w:type="spellEnd"/>
      <w:r>
        <w:t xml:space="preserve"> que </w:t>
      </w:r>
      <w:proofErr w:type="spellStart"/>
      <w:r>
        <w:t>eu</w:t>
      </w:r>
      <w:proofErr w:type="spellEnd"/>
      <w:r>
        <w:t xml:space="preserve"> </w:t>
      </w:r>
      <w:proofErr w:type="spellStart"/>
      <w:r>
        <w:t>seguisse</w:t>
      </w:r>
      <w:proofErr w:type="spellEnd"/>
      <w:r>
        <w:t xml:space="preserve"> o 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de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família</w:t>
      </w:r>
      <w:proofErr w:type="spellEnd"/>
      <w:r>
        <w:t xml:space="preserve">: </w:t>
      </w:r>
      <w:proofErr w:type="spellStart"/>
      <w:r>
        <w:t>estudar</w:t>
      </w:r>
      <w:proofErr w:type="spellEnd"/>
      <w:r>
        <w:t xml:space="preserve"> </w:t>
      </w:r>
      <w:proofErr w:type="spellStart"/>
      <w:r>
        <w:t>magia</w:t>
      </w:r>
      <w:proofErr w:type="spellEnd"/>
      <w:r>
        <w:t xml:space="preserve">,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terras</w:t>
      </w:r>
      <w:proofErr w:type="spellEnd"/>
      <w:r>
        <w:t xml:space="preserve"> e </w:t>
      </w:r>
      <w:proofErr w:type="spellStart"/>
      <w:r>
        <w:t>participar</w:t>
      </w:r>
      <w:proofErr w:type="spellEnd"/>
      <w:r>
        <w:t xml:space="preserve"> dos </w:t>
      </w:r>
      <w:proofErr w:type="spellStart"/>
      <w:r>
        <w:t>intermináveis</w:t>
      </w:r>
      <w:proofErr w:type="spellEnd"/>
      <w:r>
        <w:t xml:space="preserve"> debates </w:t>
      </w:r>
      <w:proofErr w:type="spellStart"/>
      <w:r>
        <w:t>políticos</w:t>
      </w:r>
      <w:proofErr w:type="spellEnd"/>
      <w:r>
        <w:t xml:space="preserve"> que </w:t>
      </w:r>
      <w:proofErr w:type="spellStart"/>
      <w:r>
        <w:t>ocupam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dos </w:t>
      </w:r>
      <w:proofErr w:type="spellStart"/>
      <w:r>
        <w:t>nobres</w:t>
      </w:r>
      <w:proofErr w:type="spellEnd"/>
      <w:r>
        <w:t>.</w:t>
      </w:r>
    </w:p>
    <w:p w14:paraId="771E14E7" w14:textId="77777777" w:rsidR="005C27C7" w:rsidRDefault="005C27C7" w:rsidP="005C27C7">
      <w:pPr>
        <w:pStyle w:val="SemEspaamento"/>
      </w:pPr>
      <w:r>
        <w:t xml:space="preserve">Fiz </w:t>
      </w:r>
      <w:proofErr w:type="spellStart"/>
      <w:r>
        <w:t>exatamente</w:t>
      </w:r>
      <w:proofErr w:type="spellEnd"/>
      <w:r>
        <w:t xml:space="preserve"> o </w:t>
      </w:r>
      <w:proofErr w:type="spellStart"/>
      <w:r>
        <w:t>oposto</w:t>
      </w:r>
      <w:proofErr w:type="spellEnd"/>
      <w:r>
        <w:t>.</w:t>
      </w:r>
    </w:p>
    <w:p w14:paraId="5814E39E" w14:textId="77777777" w:rsidR="005C27C7" w:rsidRDefault="005C27C7" w:rsidP="005C27C7">
      <w:pPr>
        <w:pStyle w:val="SemEspaamento"/>
      </w:pPr>
      <w:proofErr w:type="spellStart"/>
      <w:r>
        <w:t>Enquanto</w:t>
      </w:r>
      <w:proofErr w:type="spellEnd"/>
      <w:r>
        <w:t xml:space="preserve"> meus </w:t>
      </w:r>
      <w:proofErr w:type="spellStart"/>
      <w:r>
        <w:t>iguais</w:t>
      </w:r>
      <w:proofErr w:type="spellEnd"/>
      <w:r>
        <w:t xml:space="preserve"> </w:t>
      </w:r>
      <w:proofErr w:type="spellStart"/>
      <w:r>
        <w:t>buscavam</w:t>
      </w:r>
      <w:proofErr w:type="spellEnd"/>
      <w:r>
        <w:t xml:space="preserve"> </w:t>
      </w:r>
      <w:proofErr w:type="spellStart"/>
      <w:r>
        <w:t>influência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dos </w:t>
      </w:r>
      <w:proofErr w:type="spellStart"/>
      <w:r>
        <w:t>salões</w:t>
      </w:r>
      <w:proofErr w:type="spellEnd"/>
      <w:r>
        <w:t xml:space="preserve"> de </w:t>
      </w:r>
      <w:proofErr w:type="spellStart"/>
      <w:r>
        <w:t>pedra</w:t>
      </w:r>
      <w:proofErr w:type="spellEnd"/>
      <w:r>
        <w:t xml:space="preserve"> e madeira </w:t>
      </w:r>
      <w:proofErr w:type="spellStart"/>
      <w:r>
        <w:t>dourada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observava</w:t>
      </w:r>
      <w:proofErr w:type="spellEnd"/>
      <w:r>
        <w:t xml:space="preserve"> o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das </w:t>
      </w:r>
      <w:proofErr w:type="spellStart"/>
      <w:r>
        <w:t>fronteiras</w:t>
      </w:r>
      <w:proofErr w:type="spellEnd"/>
      <w:r>
        <w:t xml:space="preserve"> </w:t>
      </w:r>
      <w:proofErr w:type="spellStart"/>
      <w:r>
        <w:t>conhecidas</w:t>
      </w:r>
      <w:proofErr w:type="spellEnd"/>
      <w:r>
        <w:t xml:space="preserve">. Havia algo </w:t>
      </w:r>
      <w:proofErr w:type="spellStart"/>
      <w:r>
        <w:t>nas</w:t>
      </w:r>
      <w:proofErr w:type="spellEnd"/>
      <w:r>
        <w:t xml:space="preserve"> </w:t>
      </w:r>
      <w:proofErr w:type="spellStart"/>
      <w:r>
        <w:t>florestas</w:t>
      </w:r>
      <w:proofErr w:type="spellEnd"/>
      <w:r>
        <w:t xml:space="preserve">, </w:t>
      </w:r>
      <w:proofErr w:type="spellStart"/>
      <w:r>
        <w:t>montanhas</w:t>
      </w:r>
      <w:proofErr w:type="spellEnd"/>
      <w:r>
        <w:t xml:space="preserve"> e </w:t>
      </w:r>
      <w:proofErr w:type="spellStart"/>
      <w:r>
        <w:t>oceanos</w:t>
      </w:r>
      <w:proofErr w:type="spellEnd"/>
      <w:r>
        <w:t xml:space="preserve"> que me </w:t>
      </w:r>
      <w:proofErr w:type="spellStart"/>
      <w:r>
        <w:t>atraía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do que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título</w:t>
      </w:r>
      <w:proofErr w:type="spellEnd"/>
      <w:r>
        <w:t>.</w:t>
      </w:r>
    </w:p>
    <w:p w14:paraId="346D0E6C" w14:textId="77777777" w:rsidR="005C27C7" w:rsidRDefault="005C27C7" w:rsidP="005C27C7">
      <w:pPr>
        <w:pStyle w:val="SemEspaamento"/>
      </w:pPr>
      <w:r>
        <w:t xml:space="preserve">Assim </w:t>
      </w:r>
      <w:proofErr w:type="spellStart"/>
      <w:r>
        <w:t>começou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jornada que </w:t>
      </w:r>
      <w:proofErr w:type="spellStart"/>
      <w:r>
        <w:t>duraria</w:t>
      </w:r>
      <w:proofErr w:type="spellEnd"/>
      <w:r>
        <w:t xml:space="preserve"> </w:t>
      </w:r>
      <w:proofErr w:type="spellStart"/>
      <w:r>
        <w:t>séculos</w:t>
      </w:r>
      <w:proofErr w:type="spellEnd"/>
      <w:r>
        <w:t>.</w:t>
      </w:r>
    </w:p>
    <w:p w14:paraId="56CF1FE6" w14:textId="77777777" w:rsidR="005C27C7" w:rsidRDefault="005C27C7" w:rsidP="005C27C7">
      <w:pPr>
        <w:pStyle w:val="SemEspaamento"/>
      </w:pPr>
      <w:proofErr w:type="spellStart"/>
      <w:r>
        <w:t>Atravessei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bosques dos </w:t>
      </w:r>
      <w:proofErr w:type="spellStart"/>
      <w:r>
        <w:t>Elfos</w:t>
      </w:r>
      <w:proofErr w:type="spellEnd"/>
      <w:r>
        <w:t xml:space="preserve">, </w:t>
      </w:r>
      <w:proofErr w:type="spellStart"/>
      <w:r>
        <w:t>percorri</w:t>
      </w:r>
      <w:proofErr w:type="spellEnd"/>
      <w:r>
        <w:t xml:space="preserve"> as </w:t>
      </w:r>
      <w:proofErr w:type="spellStart"/>
      <w:r>
        <w:t>pradarias</w:t>
      </w:r>
      <w:proofErr w:type="spellEnd"/>
      <w:r>
        <w:t xml:space="preserve"> dos </w:t>
      </w:r>
      <w:proofErr w:type="spellStart"/>
      <w:r>
        <w:t>Faunos</w:t>
      </w:r>
      <w:proofErr w:type="spellEnd"/>
      <w:r>
        <w:t xml:space="preserve">, </w:t>
      </w:r>
      <w:proofErr w:type="spellStart"/>
      <w:r>
        <w:t>caminhei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salões</w:t>
      </w:r>
      <w:proofErr w:type="spellEnd"/>
      <w:r>
        <w:t xml:space="preserve"> </w:t>
      </w:r>
      <w:proofErr w:type="spellStart"/>
      <w:r>
        <w:t>subterrâneos</w:t>
      </w:r>
      <w:proofErr w:type="spellEnd"/>
      <w:r>
        <w:t xml:space="preserve"> dos </w:t>
      </w:r>
      <w:proofErr w:type="spellStart"/>
      <w:r>
        <w:t>Anões</w:t>
      </w:r>
      <w:proofErr w:type="spellEnd"/>
      <w:r>
        <w:t xml:space="preserve"> e </w:t>
      </w:r>
      <w:proofErr w:type="spellStart"/>
      <w:r>
        <w:t>escalei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picos</w:t>
      </w:r>
      <w:proofErr w:type="spellEnd"/>
      <w:r>
        <w:t xml:space="preserve"> dos </w:t>
      </w:r>
      <w:proofErr w:type="spellStart"/>
      <w:r>
        <w:t>Draconianos</w:t>
      </w:r>
      <w:proofErr w:type="spellEnd"/>
      <w:r>
        <w:t xml:space="preserve">. </w:t>
      </w:r>
      <w:proofErr w:type="spellStart"/>
      <w:r>
        <w:t>Naveguei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as </w:t>
      </w:r>
      <w:proofErr w:type="spellStart"/>
      <w:r>
        <w:t>Ilhas</w:t>
      </w:r>
      <w:proofErr w:type="spellEnd"/>
      <w:r>
        <w:t xml:space="preserve"> dos Dragões, </w:t>
      </w:r>
      <w:proofErr w:type="spellStart"/>
      <w:r>
        <w:t>sobrevivi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tempestades</w:t>
      </w:r>
      <w:proofErr w:type="spellEnd"/>
      <w:r>
        <w:t xml:space="preserve"> das Terras do Norte </w:t>
      </w:r>
      <w:proofErr w:type="spellStart"/>
      <w:r>
        <w:t>Gelado</w:t>
      </w:r>
      <w:proofErr w:type="spellEnd"/>
      <w:r>
        <w:t xml:space="preserve"> e me </w:t>
      </w:r>
      <w:proofErr w:type="spellStart"/>
      <w:r>
        <w:t>aventurei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profundezas</w:t>
      </w:r>
      <w:proofErr w:type="spellEnd"/>
      <w:r>
        <w:t xml:space="preserve"> </w:t>
      </w:r>
      <w:proofErr w:type="spellStart"/>
      <w:r>
        <w:t>esquecidas</w:t>
      </w:r>
      <w:proofErr w:type="spellEnd"/>
      <w:r>
        <w:t xml:space="preserve"> da Ilha das Nagas.</w:t>
      </w:r>
    </w:p>
    <w:p w14:paraId="63078C26" w14:textId="77777777" w:rsidR="005C27C7" w:rsidRDefault="005C27C7" w:rsidP="005C27C7">
      <w:pPr>
        <w:pStyle w:val="SemEspaamento"/>
      </w:pPr>
      <w:r>
        <w:t xml:space="preserve">Mais </w:t>
      </w:r>
      <w:proofErr w:type="spellStart"/>
      <w:r>
        <w:t>tarde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destino</w:t>
      </w:r>
      <w:proofErr w:type="spellEnd"/>
      <w:r>
        <w:t xml:space="preserve"> me </w:t>
      </w:r>
      <w:proofErr w:type="spellStart"/>
      <w:r>
        <w:t>levou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do mar, </w:t>
      </w:r>
      <w:proofErr w:type="spellStart"/>
      <w:r>
        <w:t>testemunhei</w:t>
      </w:r>
      <w:proofErr w:type="spellEnd"/>
      <w:r>
        <w:t xml:space="preserve"> as cicatrizes </w:t>
      </w:r>
      <w:proofErr w:type="spellStart"/>
      <w:r>
        <w:t>deixadas</w:t>
      </w:r>
      <w:proofErr w:type="spellEnd"/>
      <w:r>
        <w:t xml:space="preserve"> pela </w:t>
      </w:r>
      <w:proofErr w:type="spellStart"/>
      <w:r>
        <w:t>queda</w:t>
      </w:r>
      <w:proofErr w:type="spellEnd"/>
      <w:r>
        <w:t xml:space="preserve"> de </w:t>
      </w:r>
      <w:proofErr w:type="spellStart"/>
      <w:r>
        <w:t>Ignareth</w:t>
      </w:r>
      <w:proofErr w:type="spellEnd"/>
      <w:r>
        <w:t xml:space="preserve"> e vi com meus </w:t>
      </w:r>
      <w:proofErr w:type="spellStart"/>
      <w:r>
        <w:t>próprios</w:t>
      </w:r>
      <w:proofErr w:type="spellEnd"/>
      <w:r>
        <w:t xml:space="preserve"> </w:t>
      </w:r>
      <w:proofErr w:type="spellStart"/>
      <w:r>
        <w:t>olhos</w:t>
      </w:r>
      <w:proofErr w:type="spellEnd"/>
      <w:r>
        <w:t xml:space="preserve"> as </w:t>
      </w:r>
      <w:proofErr w:type="spellStart"/>
      <w:r>
        <w:t>terras</w:t>
      </w:r>
      <w:proofErr w:type="spellEnd"/>
      <w:r>
        <w:t xml:space="preserve"> que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chamamos</w:t>
      </w:r>
      <w:proofErr w:type="spellEnd"/>
      <w:r>
        <w:t xml:space="preserve"> de Terras </w:t>
      </w:r>
      <w:proofErr w:type="spellStart"/>
      <w:r>
        <w:t>Devastadas</w:t>
      </w:r>
      <w:proofErr w:type="spellEnd"/>
      <w:r>
        <w:t>.</w:t>
      </w:r>
    </w:p>
    <w:p w14:paraId="33988697" w14:textId="77777777" w:rsidR="005C27C7" w:rsidRDefault="005C27C7" w:rsidP="005C27C7">
      <w:pPr>
        <w:pStyle w:val="SemEspaamento"/>
      </w:pPr>
      <w:r>
        <w:t xml:space="preserve">Durante </w:t>
      </w:r>
      <w:proofErr w:type="spellStart"/>
      <w:r>
        <w:t>minhas</w:t>
      </w:r>
      <w:proofErr w:type="spellEnd"/>
      <w:r>
        <w:t xml:space="preserve"> </w:t>
      </w:r>
      <w:proofErr w:type="spellStart"/>
      <w:r>
        <w:t>viagens</w:t>
      </w:r>
      <w:proofErr w:type="spellEnd"/>
      <w:r>
        <w:t xml:space="preserve"> </w:t>
      </w:r>
      <w:proofErr w:type="spellStart"/>
      <w:r>
        <w:t>encontrei</w:t>
      </w:r>
      <w:proofErr w:type="spellEnd"/>
      <w:r>
        <w:t xml:space="preserve"> </w:t>
      </w:r>
      <w:proofErr w:type="spellStart"/>
      <w:r>
        <w:t>criaturas</w:t>
      </w:r>
      <w:proofErr w:type="spellEnd"/>
      <w:r>
        <w:t xml:space="preserve"> </w:t>
      </w:r>
      <w:proofErr w:type="spellStart"/>
      <w:r>
        <w:t>magníficas</w:t>
      </w:r>
      <w:proofErr w:type="spellEnd"/>
      <w:r>
        <w:t>.</w:t>
      </w:r>
    </w:p>
    <w:p w14:paraId="7D702133" w14:textId="77777777" w:rsidR="005C27C7" w:rsidRDefault="005C27C7" w:rsidP="005C27C7">
      <w:pPr>
        <w:pStyle w:val="SemEspaamento"/>
      </w:pPr>
      <w:proofErr w:type="spellStart"/>
      <w:r>
        <w:t>Algumas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belas</w:t>
      </w:r>
      <w:proofErr w:type="spellEnd"/>
      <w:r>
        <w:t>.</w:t>
      </w:r>
    </w:p>
    <w:p w14:paraId="51B69345" w14:textId="77777777" w:rsidR="005C27C7" w:rsidRDefault="005C27C7" w:rsidP="005C27C7">
      <w:pPr>
        <w:pStyle w:val="SemEspaamento"/>
      </w:pPr>
      <w:proofErr w:type="spellStart"/>
      <w:r>
        <w:t>Outras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aterrorizantes</w:t>
      </w:r>
      <w:proofErr w:type="spellEnd"/>
      <w:r>
        <w:t>.</w:t>
      </w:r>
    </w:p>
    <w:p w14:paraId="643C8DB7" w14:textId="77777777" w:rsidR="005C27C7" w:rsidRDefault="005C27C7" w:rsidP="005C27C7">
      <w:pPr>
        <w:pStyle w:val="SemEspaamento"/>
      </w:pPr>
      <w:proofErr w:type="spellStart"/>
      <w:r>
        <w:t>Muitas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incompreendidas</w:t>
      </w:r>
      <w:proofErr w:type="spellEnd"/>
      <w:r>
        <w:t>.</w:t>
      </w:r>
    </w:p>
    <w:p w14:paraId="0215828C" w14:textId="77777777" w:rsidR="005C27C7" w:rsidRDefault="005C27C7" w:rsidP="005C27C7">
      <w:pPr>
        <w:pStyle w:val="SemEspaamento"/>
      </w:pPr>
      <w:r>
        <w:t xml:space="preserve">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</w:t>
      </w:r>
      <w:proofErr w:type="spellStart"/>
      <w:r>
        <w:t>monstros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ameaças</w:t>
      </w:r>
      <w:proofErr w:type="spellEnd"/>
      <w:r>
        <w:t xml:space="preserve">.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viajei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percebi</w:t>
      </w:r>
      <w:proofErr w:type="spellEnd"/>
      <w:r>
        <w:t xml:space="preserve"> que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criatura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um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Predadores</w:t>
      </w:r>
      <w:proofErr w:type="spellEnd"/>
      <w:r>
        <w:t xml:space="preserve"> </w:t>
      </w:r>
      <w:proofErr w:type="spellStart"/>
      <w:r>
        <w:t>mantêm</w:t>
      </w:r>
      <w:proofErr w:type="spellEnd"/>
      <w:r>
        <w:t xml:space="preserve"> o </w:t>
      </w:r>
      <w:proofErr w:type="spellStart"/>
      <w:r>
        <w:t>equilíbrio</w:t>
      </w:r>
      <w:proofErr w:type="spellEnd"/>
      <w:r>
        <w:t xml:space="preserve"> das </w:t>
      </w:r>
      <w:proofErr w:type="spellStart"/>
      <w:r>
        <w:t>florestas</w:t>
      </w:r>
      <w:proofErr w:type="spellEnd"/>
      <w:r>
        <w:t xml:space="preserve">. </w:t>
      </w:r>
      <w:proofErr w:type="spellStart"/>
      <w:r>
        <w:t>Espíritos</w:t>
      </w:r>
      <w:proofErr w:type="spellEnd"/>
      <w:r>
        <w:t xml:space="preserve"> </w:t>
      </w:r>
      <w:proofErr w:type="spellStart"/>
      <w:r>
        <w:t>protegem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 </w:t>
      </w:r>
      <w:proofErr w:type="spellStart"/>
      <w:r>
        <w:t>esquecidas</w:t>
      </w:r>
      <w:proofErr w:type="spellEnd"/>
      <w:r>
        <w:t xml:space="preserve">. </w:t>
      </w:r>
      <w:proofErr w:type="spellStart"/>
      <w:r>
        <w:t>Bestas</w:t>
      </w:r>
      <w:proofErr w:type="spellEnd"/>
      <w:r>
        <w:t xml:space="preserve"> </w:t>
      </w:r>
      <w:proofErr w:type="spellStart"/>
      <w:r>
        <w:t>ancestrais</w:t>
      </w:r>
      <w:proofErr w:type="spellEnd"/>
      <w:r>
        <w:t xml:space="preserve"> </w:t>
      </w:r>
      <w:proofErr w:type="spellStart"/>
      <w:r>
        <w:t>guardam</w:t>
      </w:r>
      <w:proofErr w:type="spellEnd"/>
      <w:r>
        <w:t xml:space="preserve"> </w:t>
      </w:r>
      <w:proofErr w:type="spellStart"/>
      <w:r>
        <w:t>segredos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antigos</w:t>
      </w:r>
      <w:proofErr w:type="spellEnd"/>
      <w:r>
        <w:t xml:space="preserve"> que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reinos</w:t>
      </w:r>
      <w:proofErr w:type="spellEnd"/>
      <w:r>
        <w:t>.</w:t>
      </w:r>
    </w:p>
    <w:p w14:paraId="0E3DD8E7" w14:textId="77777777" w:rsidR="005C27C7" w:rsidRDefault="005C27C7" w:rsidP="005C27C7">
      <w:pPr>
        <w:pStyle w:val="SemEspaamento"/>
      </w:pPr>
      <w:proofErr w:type="spellStart"/>
      <w:r>
        <w:t>Até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as </w:t>
      </w:r>
      <w:proofErr w:type="spellStart"/>
      <w:r>
        <w:t>criaturas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perigosas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para </w:t>
      </w:r>
      <w:proofErr w:type="spellStart"/>
      <w:r>
        <w:t>existir</w:t>
      </w:r>
      <w:proofErr w:type="spellEnd"/>
      <w:r>
        <w:t>.</w:t>
      </w:r>
    </w:p>
    <w:p w14:paraId="75B6D78E" w14:textId="77777777" w:rsidR="005C27C7" w:rsidRDefault="005C27C7" w:rsidP="005C27C7">
      <w:pPr>
        <w:pStyle w:val="SemEspaamento"/>
      </w:pPr>
      <w:proofErr w:type="spellStart"/>
      <w:r>
        <w:t>Foi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que </w:t>
      </w:r>
      <w:proofErr w:type="spellStart"/>
      <w:r>
        <w:t>comecei</w:t>
      </w:r>
      <w:proofErr w:type="spellEnd"/>
      <w:r>
        <w:t xml:space="preserve"> a </w:t>
      </w:r>
      <w:proofErr w:type="spellStart"/>
      <w:r>
        <w:t>catalogá</w:t>
      </w:r>
      <w:proofErr w:type="spellEnd"/>
      <w:r>
        <w:t>-las.</w:t>
      </w:r>
    </w:p>
    <w:p w14:paraId="027857EE" w14:textId="77777777" w:rsidR="005C27C7" w:rsidRDefault="005C27C7" w:rsidP="005C27C7">
      <w:pPr>
        <w:pStyle w:val="SemEspaamento"/>
      </w:pPr>
      <w:r>
        <w:t xml:space="preserve">O que </w:t>
      </w:r>
      <w:proofErr w:type="spellStart"/>
      <w:r>
        <w:t>começou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anotações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</w:t>
      </w:r>
      <w:proofErr w:type="spellStart"/>
      <w:r>
        <w:t>tornou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coleção</w:t>
      </w:r>
      <w:proofErr w:type="spellEnd"/>
      <w:r>
        <w:t xml:space="preserve"> de </w:t>
      </w:r>
      <w:proofErr w:type="spellStart"/>
      <w:r>
        <w:t>centenas</w:t>
      </w:r>
      <w:proofErr w:type="spellEnd"/>
      <w:r>
        <w:t xml:space="preserve"> de </w:t>
      </w:r>
      <w:proofErr w:type="spellStart"/>
      <w:r>
        <w:t>relatos</w:t>
      </w:r>
      <w:proofErr w:type="spellEnd"/>
      <w:r>
        <w:t xml:space="preserve">, </w:t>
      </w:r>
      <w:proofErr w:type="spellStart"/>
      <w:r>
        <w:t>observações</w:t>
      </w:r>
      <w:proofErr w:type="spellEnd"/>
      <w:r>
        <w:t xml:space="preserve">, </w:t>
      </w:r>
      <w:proofErr w:type="spellStart"/>
      <w:r>
        <w:t>desenhos</w:t>
      </w:r>
      <w:proofErr w:type="spellEnd"/>
      <w:r>
        <w:t xml:space="preserve">, </w:t>
      </w:r>
      <w:proofErr w:type="spellStart"/>
      <w:r>
        <w:t>mapas</w:t>
      </w:r>
      <w:proofErr w:type="spellEnd"/>
      <w:r>
        <w:t xml:space="preserve"> e </w:t>
      </w:r>
      <w:proofErr w:type="spellStart"/>
      <w:r>
        <w:t>registros</w:t>
      </w:r>
      <w:proofErr w:type="spellEnd"/>
      <w:r>
        <w:t xml:space="preserve">. Reis </w:t>
      </w:r>
      <w:proofErr w:type="spellStart"/>
      <w:r>
        <w:t>solicitaram</w:t>
      </w:r>
      <w:proofErr w:type="spellEnd"/>
      <w:r>
        <w:t xml:space="preserve"> </w:t>
      </w:r>
      <w:proofErr w:type="spellStart"/>
      <w:r>
        <w:t>cópias</w:t>
      </w:r>
      <w:proofErr w:type="spellEnd"/>
      <w:r>
        <w:t xml:space="preserve">. </w:t>
      </w:r>
      <w:proofErr w:type="spellStart"/>
      <w:r>
        <w:t>Guildas</w:t>
      </w:r>
      <w:proofErr w:type="spellEnd"/>
      <w:r>
        <w:t xml:space="preserve"> de </w:t>
      </w:r>
      <w:proofErr w:type="spellStart"/>
      <w:r>
        <w:t>aventureiros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a </w:t>
      </w:r>
      <w:proofErr w:type="spellStart"/>
      <w:r>
        <w:t>utilizá</w:t>
      </w:r>
      <w:proofErr w:type="spellEnd"/>
      <w:r>
        <w:t xml:space="preserve">-las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. </w:t>
      </w:r>
      <w:proofErr w:type="spellStart"/>
      <w:r>
        <w:t>Exploradores</w:t>
      </w:r>
      <w:proofErr w:type="spellEnd"/>
      <w:r>
        <w:t xml:space="preserve"> </w:t>
      </w:r>
      <w:proofErr w:type="spellStart"/>
      <w:r>
        <w:t>acrescentaram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descobertas</w:t>
      </w:r>
      <w:proofErr w:type="spellEnd"/>
      <w:r>
        <w:t>.</w:t>
      </w:r>
    </w:p>
    <w:p w14:paraId="5DD1E3F5" w14:textId="77777777" w:rsidR="005C27C7" w:rsidRDefault="005C27C7" w:rsidP="005C27C7">
      <w:pPr>
        <w:pStyle w:val="SemEspaamento"/>
      </w:pPr>
      <w:r>
        <w:t xml:space="preserve">Com o </w:t>
      </w:r>
      <w:proofErr w:type="spellStart"/>
      <w:r>
        <w:t>passar</w:t>
      </w:r>
      <w:proofErr w:type="spellEnd"/>
      <w:r>
        <w:t xml:space="preserve"> dos </w:t>
      </w:r>
      <w:proofErr w:type="spellStart"/>
      <w:r>
        <w:t>anos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cresceu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mim</w:t>
      </w:r>
      <w:proofErr w:type="spellEnd"/>
      <w:r>
        <w:t>.</w:t>
      </w:r>
    </w:p>
    <w:p w14:paraId="58230512" w14:textId="77777777" w:rsidR="005C27C7" w:rsidRDefault="005C27C7" w:rsidP="005C27C7">
      <w:pPr>
        <w:pStyle w:val="SemEspaamento"/>
      </w:pPr>
      <w:r>
        <w:t xml:space="preserve">Este </w:t>
      </w:r>
      <w:proofErr w:type="spellStart"/>
      <w:r>
        <w:t>livro</w:t>
      </w:r>
      <w:proofErr w:type="spellEnd"/>
      <w:r>
        <w:t xml:space="preserve"> é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>.</w:t>
      </w:r>
    </w:p>
    <w:p w14:paraId="528676EE" w14:textId="77777777" w:rsidR="005C27C7" w:rsidRDefault="005C27C7" w:rsidP="005C27C7">
      <w:pPr>
        <w:pStyle w:val="SemEspaamento"/>
      </w:pPr>
      <w:r>
        <w:t xml:space="preserve">Nele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encontrará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criaturas</w:t>
      </w:r>
      <w:proofErr w:type="spellEnd"/>
      <w:r>
        <w:t xml:space="preserve"> </w:t>
      </w:r>
      <w:proofErr w:type="spellStart"/>
      <w:r>
        <w:t>conhecidas</w:t>
      </w:r>
      <w:proofErr w:type="spellEnd"/>
      <w:r>
        <w:t xml:space="preserve"> e </w:t>
      </w:r>
      <w:proofErr w:type="spellStart"/>
      <w:r>
        <w:t>desconhecidas</w:t>
      </w:r>
      <w:proofErr w:type="spellEnd"/>
      <w:r>
        <w:t xml:space="preserve">, </w:t>
      </w:r>
      <w:proofErr w:type="spellStart"/>
      <w:r>
        <w:t>seus</w:t>
      </w:r>
      <w:proofErr w:type="spellEnd"/>
      <w:r>
        <w:t xml:space="preserve"> habitats, </w:t>
      </w:r>
      <w:proofErr w:type="spellStart"/>
      <w:r>
        <w:t>comportamentos</w:t>
      </w:r>
      <w:proofErr w:type="spellEnd"/>
      <w:r>
        <w:t xml:space="preserve">,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ameaça</w:t>
      </w:r>
      <w:proofErr w:type="spellEnd"/>
      <w:r>
        <w:t xml:space="preserve"> e </w:t>
      </w:r>
      <w:proofErr w:type="spellStart"/>
      <w:r>
        <w:t>curiosidades</w:t>
      </w:r>
      <w:proofErr w:type="spellEnd"/>
      <w:r>
        <w:t xml:space="preserve"> </w:t>
      </w:r>
      <w:proofErr w:type="spellStart"/>
      <w:r>
        <w:t>obtidas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campo.</w:t>
      </w:r>
    </w:p>
    <w:p w14:paraId="0B8D57D0" w14:textId="77777777" w:rsidR="005C27C7" w:rsidRDefault="005C27C7" w:rsidP="005C27C7">
      <w:pPr>
        <w:pStyle w:val="SemEspaamento"/>
      </w:pPr>
      <w:r>
        <w:t xml:space="preserve">Nem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verdade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>.</w:t>
      </w:r>
    </w:p>
    <w:p w14:paraId="486E87C0" w14:textId="77777777" w:rsidR="005C27C7" w:rsidRDefault="005C27C7" w:rsidP="005C27C7">
      <w:pPr>
        <w:pStyle w:val="SemEspaamento"/>
      </w:pPr>
      <w:r>
        <w:t xml:space="preserve">O </w:t>
      </w:r>
      <w:proofErr w:type="spellStart"/>
      <w:r>
        <w:t>mundo</w:t>
      </w:r>
      <w:proofErr w:type="spellEnd"/>
      <w:r>
        <w:t xml:space="preserve"> é </w:t>
      </w:r>
      <w:proofErr w:type="spellStart"/>
      <w:r>
        <w:t>vasto</w:t>
      </w:r>
      <w:proofErr w:type="spellEnd"/>
      <w:r>
        <w:t>.</w:t>
      </w:r>
    </w:p>
    <w:p w14:paraId="535AABA3" w14:textId="77777777" w:rsidR="005C27C7" w:rsidRDefault="005C27C7" w:rsidP="005C27C7">
      <w:pPr>
        <w:pStyle w:val="SemEspaamento"/>
      </w:pPr>
      <w:r>
        <w:lastRenderedPageBreak/>
        <w:t xml:space="preserve">Novas </w:t>
      </w:r>
      <w:proofErr w:type="spellStart"/>
      <w:r>
        <w:t>espécies</w:t>
      </w:r>
      <w:proofErr w:type="spellEnd"/>
      <w:r>
        <w:t xml:space="preserve"> </w:t>
      </w:r>
      <w:proofErr w:type="spellStart"/>
      <w:r>
        <w:t>surgem</w:t>
      </w:r>
      <w:proofErr w:type="spellEnd"/>
      <w:r>
        <w:t>.</w:t>
      </w:r>
    </w:p>
    <w:p w14:paraId="587772B7" w14:textId="77777777" w:rsidR="005C27C7" w:rsidRDefault="005C27C7" w:rsidP="005C27C7">
      <w:pPr>
        <w:pStyle w:val="SemEspaamento"/>
      </w:pPr>
      <w:proofErr w:type="spellStart"/>
      <w:r>
        <w:t>Antigas</w:t>
      </w:r>
      <w:proofErr w:type="spellEnd"/>
      <w:r>
        <w:t xml:space="preserve"> </w:t>
      </w:r>
      <w:proofErr w:type="spellStart"/>
      <w:r>
        <w:t>espécies</w:t>
      </w:r>
      <w:proofErr w:type="spellEnd"/>
      <w:r>
        <w:t xml:space="preserve"> </w:t>
      </w:r>
      <w:proofErr w:type="spellStart"/>
      <w:r>
        <w:t>desaparecem</w:t>
      </w:r>
      <w:proofErr w:type="spellEnd"/>
      <w:r>
        <w:t>.</w:t>
      </w:r>
    </w:p>
    <w:p w14:paraId="7978C2E6" w14:textId="77777777" w:rsidR="005C27C7" w:rsidRDefault="005C27C7" w:rsidP="005C27C7">
      <w:pPr>
        <w:pStyle w:val="SemEspaamento"/>
      </w:pPr>
      <w:proofErr w:type="spellStart"/>
      <w:r>
        <w:t>Lendas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revelam</w:t>
      </w:r>
      <w:proofErr w:type="spellEnd"/>
      <w:r>
        <w:t>-se reais.</w:t>
      </w:r>
    </w:p>
    <w:p w14:paraId="28D9EB64" w14:textId="77777777" w:rsidR="005C27C7" w:rsidRDefault="005C27C7" w:rsidP="005C27C7">
      <w:pPr>
        <w:pStyle w:val="SemEspaamento"/>
      </w:pPr>
      <w:r>
        <w:t xml:space="preserve">E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verdades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tão</w:t>
      </w:r>
      <w:proofErr w:type="spellEnd"/>
      <w:r>
        <w:t xml:space="preserve"> </w:t>
      </w:r>
      <w:proofErr w:type="spellStart"/>
      <w:r>
        <w:t>estranhas</w:t>
      </w:r>
      <w:proofErr w:type="spellEnd"/>
      <w:r>
        <w:t xml:space="preserve"> que </w:t>
      </w:r>
      <w:proofErr w:type="spellStart"/>
      <w:r>
        <w:t>parecem</w:t>
      </w:r>
      <w:proofErr w:type="spellEnd"/>
      <w:r>
        <w:t xml:space="preserve"> </w:t>
      </w:r>
      <w:proofErr w:type="spellStart"/>
      <w:r>
        <w:t>lendas</w:t>
      </w:r>
      <w:proofErr w:type="spellEnd"/>
      <w:r>
        <w:t>.</w:t>
      </w:r>
    </w:p>
    <w:p w14:paraId="4B281C4A" w14:textId="77777777" w:rsidR="005C27C7" w:rsidRDefault="005C27C7" w:rsidP="005C27C7">
      <w:pPr>
        <w:pStyle w:val="SemEspaamento"/>
      </w:pPr>
      <w:proofErr w:type="spellStart"/>
      <w:r>
        <w:t>Portanto</w:t>
      </w:r>
      <w:proofErr w:type="spellEnd"/>
      <w:r>
        <w:t xml:space="preserve">, utilize </w:t>
      </w:r>
      <w:proofErr w:type="spellStart"/>
      <w:r>
        <w:t>este</w:t>
      </w:r>
      <w:proofErr w:type="spellEnd"/>
      <w:r>
        <w:t xml:space="preserve"> manual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guia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>.</w:t>
      </w:r>
    </w:p>
    <w:p w14:paraId="5CD22F3A" w14:textId="77777777" w:rsidR="005C27C7" w:rsidRDefault="005C27C7" w:rsidP="005C27C7">
      <w:pPr>
        <w:pStyle w:val="SemEspaamento"/>
      </w:pPr>
      <w:r>
        <w:t>Observe.</w:t>
      </w:r>
    </w:p>
    <w:p w14:paraId="066AB6F0" w14:textId="77777777" w:rsidR="005C27C7" w:rsidRDefault="005C27C7" w:rsidP="005C27C7">
      <w:pPr>
        <w:pStyle w:val="SemEspaamento"/>
      </w:pPr>
      <w:proofErr w:type="spellStart"/>
      <w:r>
        <w:t>Questione</w:t>
      </w:r>
      <w:proofErr w:type="spellEnd"/>
      <w:r>
        <w:t>.</w:t>
      </w:r>
    </w:p>
    <w:p w14:paraId="46F8DA1F" w14:textId="77777777" w:rsidR="005C27C7" w:rsidRDefault="005C27C7" w:rsidP="005C27C7">
      <w:pPr>
        <w:pStyle w:val="SemEspaamento"/>
      </w:pPr>
      <w:proofErr w:type="spellStart"/>
      <w:r>
        <w:t>Aprenda</w:t>
      </w:r>
      <w:proofErr w:type="spellEnd"/>
      <w:r>
        <w:t>.</w:t>
      </w:r>
    </w:p>
    <w:p w14:paraId="53D4B54C" w14:textId="77777777" w:rsidR="005C27C7" w:rsidRDefault="005C27C7" w:rsidP="005C27C7">
      <w:pPr>
        <w:pStyle w:val="SemEspaamento"/>
      </w:pPr>
      <w:r>
        <w:t xml:space="preserve">E, </w:t>
      </w:r>
      <w:proofErr w:type="spellStart"/>
      <w:r>
        <w:t>acima</w:t>
      </w:r>
      <w:proofErr w:type="spellEnd"/>
      <w:r>
        <w:t xml:space="preserve"> de </w:t>
      </w:r>
      <w:proofErr w:type="spellStart"/>
      <w:r>
        <w:t>tudo</w:t>
      </w:r>
      <w:proofErr w:type="spellEnd"/>
      <w:r>
        <w:t xml:space="preserve">, </w:t>
      </w:r>
      <w:proofErr w:type="spellStart"/>
      <w:r>
        <w:t>sobreviva</w:t>
      </w:r>
      <w:proofErr w:type="spellEnd"/>
      <w:r>
        <w:t>.</w:t>
      </w:r>
    </w:p>
    <w:p w14:paraId="223BFCE1" w14:textId="77777777" w:rsidR="005C27C7" w:rsidRDefault="005C27C7" w:rsidP="005C27C7">
      <w:pPr>
        <w:pStyle w:val="SemEspaamento"/>
      </w:pPr>
      <w:r>
        <w:t xml:space="preserve">Pois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fundamental entre um </w:t>
      </w:r>
      <w:proofErr w:type="spellStart"/>
      <w:r>
        <w:t>aventureiro</w:t>
      </w:r>
      <w:proofErr w:type="spellEnd"/>
      <w:r>
        <w:t xml:space="preserve"> </w:t>
      </w:r>
      <w:proofErr w:type="spellStart"/>
      <w:r>
        <w:t>experiente</w:t>
      </w:r>
      <w:proofErr w:type="spellEnd"/>
      <w:r>
        <w:t xml:space="preserve"> e um </w:t>
      </w:r>
      <w:proofErr w:type="spellStart"/>
      <w:r>
        <w:t>aventureiro</w:t>
      </w:r>
      <w:proofErr w:type="spellEnd"/>
      <w:r>
        <w:t xml:space="preserve"> </w:t>
      </w:r>
      <w:proofErr w:type="spellStart"/>
      <w:r>
        <w:t>morto</w:t>
      </w:r>
      <w:proofErr w:type="spellEnd"/>
      <w:r>
        <w:t>.</w:t>
      </w:r>
    </w:p>
    <w:p w14:paraId="7260F62A" w14:textId="77777777" w:rsidR="005C27C7" w:rsidRDefault="005C27C7" w:rsidP="005C27C7">
      <w:pPr>
        <w:pStyle w:val="SemEspaamento"/>
      </w:pPr>
      <w:r>
        <w:t>O aventureiro experiente sabe quando fugir.</w:t>
      </w:r>
    </w:p>
    <w:p w14:paraId="0CD08C77" w14:textId="77777777" w:rsidR="005C27C7" w:rsidRDefault="005C27C7" w:rsidP="005C27C7">
      <w:pPr>
        <w:pStyle w:val="SemEspaamento"/>
      </w:pPr>
      <w:r>
        <w:t xml:space="preserve">— </w:t>
      </w:r>
      <w:proofErr w:type="spellStart"/>
      <w:r>
        <w:t>Astrolong</w:t>
      </w:r>
      <w:proofErr w:type="spellEnd"/>
      <w:r>
        <w:t xml:space="preserve"> </w:t>
      </w:r>
      <w:proofErr w:type="spellStart"/>
      <w:r>
        <w:t>TerraNova</w:t>
      </w:r>
      <w:proofErr w:type="spellEnd"/>
    </w:p>
    <w:p w14:paraId="37A97797" w14:textId="77777777" w:rsidR="005C27C7" w:rsidRDefault="005C27C7" w:rsidP="005C27C7">
      <w:pPr>
        <w:pStyle w:val="SemEspaamento"/>
      </w:pPr>
      <w:r>
        <w:t>Naturalista, Explorador, Cartógrafo e Membro Honorário de Sete Guildas de Aventureiros.</w:t>
      </w:r>
    </w:p>
    <w:p w14:paraId="0F3929A4" w14:textId="5FB5B670" w:rsidR="00DE74D2" w:rsidRDefault="00DE74D2"/>
    <w:p w14:paraId="5924DAD3" w14:textId="75EBBF52" w:rsidR="00396501" w:rsidRDefault="00396501">
      <w:pPr>
        <w:pBdr>
          <w:bottom w:val="single" w:sz="6" w:space="1" w:color="auto"/>
        </w:pBdr>
      </w:pPr>
    </w:p>
    <w:p w14:paraId="4DEFCECA" w14:textId="5CA28F70" w:rsidR="00396501" w:rsidRDefault="00396501"/>
    <w:p w14:paraId="2F2EC5FE" w14:textId="5AFAB17F" w:rsidR="007643DA" w:rsidRDefault="007643DA" w:rsidP="007643DA">
      <w:pPr>
        <w:pStyle w:val="Ttulo1"/>
      </w:pPr>
      <w:r>
        <w:t xml:space="preserve">Bases e </w:t>
      </w:r>
      <w:proofErr w:type="spellStart"/>
      <w:r>
        <w:t>Descrições</w:t>
      </w:r>
      <w:proofErr w:type="spellEnd"/>
      <w:r>
        <w:t xml:space="preserve"> </w:t>
      </w:r>
      <w:proofErr w:type="spellStart"/>
      <w:r>
        <w:t>Academicas</w:t>
      </w:r>
      <w:proofErr w:type="spellEnd"/>
    </w:p>
    <w:p w14:paraId="3010E001" w14:textId="77777777" w:rsidR="00396501" w:rsidRDefault="00396501" w:rsidP="00396501">
      <w:pPr>
        <w:pStyle w:val="Ttulo1"/>
      </w:pPr>
      <w:r>
        <w:t xml:space="preserve">Graus de </w:t>
      </w:r>
      <w:proofErr w:type="spellStart"/>
      <w:r>
        <w:t>Ameaça</w:t>
      </w:r>
      <w:proofErr w:type="spellEnd"/>
    </w:p>
    <w:p w14:paraId="126E4B73" w14:textId="77777777" w:rsidR="00396501" w:rsidRDefault="00396501" w:rsidP="00396501">
      <w:pPr>
        <w:pStyle w:val="Ttulo2"/>
      </w:pPr>
      <w:r>
        <w:t xml:space="preserve">Grau 0 — </w:t>
      </w:r>
      <w:proofErr w:type="spellStart"/>
      <w:r>
        <w:t>Inofensivo</w:t>
      </w:r>
      <w:proofErr w:type="spellEnd"/>
    </w:p>
    <w:p w14:paraId="2C514063" w14:textId="77777777" w:rsidR="00396501" w:rsidRDefault="00396501" w:rsidP="00396501">
      <w:pPr>
        <w:pStyle w:val="NormalWeb"/>
      </w:pPr>
      <w:r>
        <w:t>Criaturas dóceis que raramente apresentam qualquer risco para humanoides.</w:t>
      </w:r>
    </w:p>
    <w:p w14:paraId="441FE5FD" w14:textId="77777777" w:rsidR="00396501" w:rsidRDefault="00396501" w:rsidP="00396501">
      <w:pPr>
        <w:pStyle w:val="NormalWeb"/>
      </w:pPr>
      <w:r>
        <w:t>Normalmente fogem diante de ameaças e não possuem capacidade real de causar ferimentos graves, mesmo quando acuadas.</w:t>
      </w:r>
    </w:p>
    <w:p w14:paraId="16C6F474" w14:textId="77777777" w:rsidR="00396501" w:rsidRDefault="00396501" w:rsidP="00396501">
      <w:pPr>
        <w:pStyle w:val="NormalWeb"/>
      </w:pPr>
      <w:r>
        <w:t>Podem servir como alimento, montaria, companhia ou parte do ecossistema local.</w:t>
      </w:r>
    </w:p>
    <w:p w14:paraId="699CBBF0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pequenos animais, aves comuns, criaturas domésticas.</w:t>
      </w:r>
    </w:p>
    <w:p w14:paraId="3CE2D010" w14:textId="77777777" w:rsidR="00396501" w:rsidRDefault="00396501" w:rsidP="00396501">
      <w:r>
        <w:pict w14:anchorId="19F09AC5">
          <v:rect id="_x0000_i1025" style="width:0;height:1.5pt" o:hralign="center" o:hrstd="t" o:hr="t" fillcolor="#a0a0a0" stroked="f"/>
        </w:pict>
      </w:r>
    </w:p>
    <w:p w14:paraId="6454C28A" w14:textId="77777777" w:rsidR="00396501" w:rsidRDefault="00396501" w:rsidP="00396501">
      <w:pPr>
        <w:pStyle w:val="Ttulo2"/>
      </w:pPr>
      <w:r>
        <w:t xml:space="preserve">Grau I — </w:t>
      </w:r>
      <w:proofErr w:type="spellStart"/>
      <w:r>
        <w:t>Comum</w:t>
      </w:r>
      <w:proofErr w:type="spellEnd"/>
    </w:p>
    <w:p w14:paraId="22B801F9" w14:textId="77777777" w:rsidR="00396501" w:rsidRDefault="00396501" w:rsidP="00396501">
      <w:pPr>
        <w:pStyle w:val="NormalWeb"/>
      </w:pPr>
      <w:r>
        <w:t>Criaturas geralmente pacíficas que podem reagir quando ameaçadas ou protegendo filhotes.</w:t>
      </w:r>
    </w:p>
    <w:p w14:paraId="08307F22" w14:textId="77777777" w:rsidR="00396501" w:rsidRDefault="00396501" w:rsidP="00396501">
      <w:pPr>
        <w:pStyle w:val="NormalWeb"/>
      </w:pPr>
      <w:r>
        <w:t>Possuem força suficiente para ferir uma pessoa despreparada, mas raramente representam perigo para aventureiros experientes.</w:t>
      </w:r>
    </w:p>
    <w:p w14:paraId="4789EE61" w14:textId="77777777" w:rsidR="00396501" w:rsidRDefault="00396501" w:rsidP="00396501">
      <w:pPr>
        <w:pStyle w:val="NormalWeb"/>
      </w:pPr>
      <w:r>
        <w:lastRenderedPageBreak/>
        <w:t>São abundantes e amplamente conhecidas.</w:t>
      </w:r>
    </w:p>
    <w:p w14:paraId="118ACD77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cervos, montarias comuns, grandes herbívoros.</w:t>
      </w:r>
    </w:p>
    <w:p w14:paraId="14F919FC" w14:textId="77777777" w:rsidR="00396501" w:rsidRDefault="00396501" w:rsidP="00396501">
      <w:r>
        <w:pict w14:anchorId="3E6E3A1A">
          <v:rect id="_x0000_i1026" style="width:0;height:1.5pt" o:hralign="center" o:hrstd="t" o:hr="t" fillcolor="#a0a0a0" stroked="f"/>
        </w:pict>
      </w:r>
    </w:p>
    <w:p w14:paraId="3366A486" w14:textId="77777777" w:rsidR="00396501" w:rsidRDefault="00396501" w:rsidP="00396501">
      <w:pPr>
        <w:pStyle w:val="Ttulo2"/>
      </w:pPr>
      <w:r>
        <w:t>Grau II — Menor</w:t>
      </w:r>
    </w:p>
    <w:p w14:paraId="03C28991" w14:textId="77777777" w:rsidR="00396501" w:rsidRDefault="00396501" w:rsidP="00396501">
      <w:pPr>
        <w:pStyle w:val="NormalWeb"/>
      </w:pPr>
      <w:r>
        <w:t>Criaturas ariscas ou naturalmente agressivas.</w:t>
      </w:r>
    </w:p>
    <w:p w14:paraId="59242DD5" w14:textId="77777777" w:rsidR="00396501" w:rsidRDefault="00396501" w:rsidP="00396501">
      <w:pPr>
        <w:pStyle w:val="NormalWeb"/>
      </w:pPr>
      <w:r>
        <w:t>Possuem meios eficazes de defesa ou ataque e podem causar ferimentos sérios em indivíduos isolados.</w:t>
      </w:r>
    </w:p>
    <w:p w14:paraId="5BFF1A05" w14:textId="77777777" w:rsidR="00396501" w:rsidRDefault="00396501" w:rsidP="00396501">
      <w:pPr>
        <w:pStyle w:val="NormalWeb"/>
      </w:pPr>
      <w:r>
        <w:t>São consideradas perigosas para viajantes comuns.</w:t>
      </w:r>
    </w:p>
    <w:p w14:paraId="64962342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predadores pequenos e médios, criaturas venenosas, animais territoriais.</w:t>
      </w:r>
    </w:p>
    <w:p w14:paraId="6ED374F7" w14:textId="77777777" w:rsidR="00396501" w:rsidRDefault="00396501" w:rsidP="00396501">
      <w:r>
        <w:pict w14:anchorId="25B7DCAD">
          <v:rect id="_x0000_i1027" style="width:0;height:1.5pt" o:hralign="center" o:hrstd="t" o:hr="t" fillcolor="#a0a0a0" stroked="f"/>
        </w:pict>
      </w:r>
    </w:p>
    <w:p w14:paraId="413B0757" w14:textId="77777777" w:rsidR="00396501" w:rsidRDefault="00396501" w:rsidP="00396501">
      <w:pPr>
        <w:pStyle w:val="Ttulo2"/>
      </w:pPr>
      <w:r>
        <w:t xml:space="preserve">Grau III — </w:t>
      </w:r>
      <w:proofErr w:type="spellStart"/>
      <w:r>
        <w:t>Ameaça</w:t>
      </w:r>
      <w:proofErr w:type="spellEnd"/>
    </w:p>
    <w:p w14:paraId="109565C2" w14:textId="77777777" w:rsidR="00396501" w:rsidRDefault="00396501" w:rsidP="00396501">
      <w:pPr>
        <w:pStyle w:val="NormalWeb"/>
      </w:pPr>
      <w:r>
        <w:t>Criaturas capazes de matar um humanoide adulto com relativa facilidade.</w:t>
      </w:r>
    </w:p>
    <w:p w14:paraId="4E6D6C16" w14:textId="77777777" w:rsidR="00396501" w:rsidRDefault="00396501" w:rsidP="00396501">
      <w:pPr>
        <w:pStyle w:val="NormalWeb"/>
      </w:pPr>
      <w:r>
        <w:t>Possuem força, velocidade, venenos ou capacidades naturais suficientemente perigosas para exigir preparação.</w:t>
      </w:r>
    </w:p>
    <w:p w14:paraId="56D87310" w14:textId="77777777" w:rsidR="00396501" w:rsidRDefault="00396501" w:rsidP="00396501">
      <w:pPr>
        <w:pStyle w:val="NormalWeb"/>
      </w:pPr>
      <w:r>
        <w:t>Embora letais, geralmente evitam confrontos desnecessários para conservar energia.</w:t>
      </w:r>
    </w:p>
    <w:p w14:paraId="48C31C4E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grandes predadores, monstros de caça especializados.</w:t>
      </w:r>
    </w:p>
    <w:p w14:paraId="0021C0F8" w14:textId="77777777" w:rsidR="00396501" w:rsidRDefault="00396501" w:rsidP="00396501">
      <w:r>
        <w:pict w14:anchorId="19999B89">
          <v:rect id="_x0000_i1028" style="width:0;height:1.5pt" o:hralign="center" o:hrstd="t" o:hr="t" fillcolor="#a0a0a0" stroked="f"/>
        </w:pict>
      </w:r>
    </w:p>
    <w:p w14:paraId="29F49B66" w14:textId="77777777" w:rsidR="00396501" w:rsidRDefault="00396501" w:rsidP="00396501">
      <w:pPr>
        <w:pStyle w:val="Ttulo2"/>
      </w:pPr>
      <w:r>
        <w:t>Grau IV — Elite</w:t>
      </w:r>
    </w:p>
    <w:p w14:paraId="27FA5F77" w14:textId="77777777" w:rsidR="00396501" w:rsidRDefault="00396501" w:rsidP="00396501">
      <w:pPr>
        <w:pStyle w:val="NormalWeb"/>
      </w:pPr>
      <w:r>
        <w:t>Predadores dominantes ou criaturas extremamente agressivas.</w:t>
      </w:r>
    </w:p>
    <w:p w14:paraId="4B2D1E10" w14:textId="77777777" w:rsidR="00396501" w:rsidRDefault="00396501" w:rsidP="00396501">
      <w:pPr>
        <w:pStyle w:val="NormalWeb"/>
      </w:pPr>
      <w:r>
        <w:t>Frequentemente atacam primeiro, defendem vastos territórios e representam ameaça significativa até para grupos organizados.</w:t>
      </w:r>
    </w:p>
    <w:p w14:paraId="1CE730BE" w14:textId="77777777" w:rsidR="00396501" w:rsidRDefault="00396501" w:rsidP="00396501">
      <w:pPr>
        <w:pStyle w:val="NormalWeb"/>
      </w:pPr>
      <w:r>
        <w:t>Costumam ocupar o topo da cadeia alimentar regional.</w:t>
      </w:r>
    </w:p>
    <w:p w14:paraId="6C45B632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superpredadores, monstros territoriais excepcionais.</w:t>
      </w:r>
    </w:p>
    <w:p w14:paraId="496B9FD0" w14:textId="77777777" w:rsidR="00396501" w:rsidRDefault="00396501" w:rsidP="00396501">
      <w:r>
        <w:pict w14:anchorId="34F0A392">
          <v:rect id="_x0000_i1029" style="width:0;height:1.5pt" o:hralign="center" o:hrstd="t" o:hr="t" fillcolor="#a0a0a0" stroked="f"/>
        </w:pict>
      </w:r>
    </w:p>
    <w:p w14:paraId="40DECDF2" w14:textId="77777777" w:rsidR="00396501" w:rsidRDefault="00396501" w:rsidP="00396501">
      <w:pPr>
        <w:pStyle w:val="Ttulo2"/>
      </w:pPr>
      <w:r>
        <w:lastRenderedPageBreak/>
        <w:t xml:space="preserve">Grau V — </w:t>
      </w:r>
      <w:proofErr w:type="spellStart"/>
      <w:r>
        <w:t>Lendário</w:t>
      </w:r>
      <w:proofErr w:type="spellEnd"/>
    </w:p>
    <w:p w14:paraId="3E8F9F85" w14:textId="77777777" w:rsidR="00396501" w:rsidRDefault="00396501" w:rsidP="00396501">
      <w:pPr>
        <w:pStyle w:val="NormalWeb"/>
      </w:pPr>
      <w:r>
        <w:t>Criaturas cuja simples presença altera o equilíbrio de uma região.</w:t>
      </w:r>
    </w:p>
    <w:p w14:paraId="26E78CA8" w14:textId="77777777" w:rsidR="00396501" w:rsidRDefault="00396501" w:rsidP="00396501">
      <w:pPr>
        <w:pStyle w:val="NormalWeb"/>
      </w:pPr>
      <w:r>
        <w:t>Possuem inteligência elevada, enorme poder físico ou capacidades sobrenaturais raras.</w:t>
      </w:r>
    </w:p>
    <w:p w14:paraId="1C0BCC9E" w14:textId="77777777" w:rsidR="00396501" w:rsidRDefault="00396501" w:rsidP="00396501">
      <w:pPr>
        <w:pStyle w:val="NormalWeb"/>
      </w:pPr>
      <w:r>
        <w:t>São frequentemente tema de lendas, religiões e histórias locais.</w:t>
      </w:r>
    </w:p>
    <w:p w14:paraId="0BB59D19" w14:textId="77777777" w:rsidR="00396501" w:rsidRDefault="00396501" w:rsidP="00396501">
      <w:pPr>
        <w:pStyle w:val="NormalWeb"/>
      </w:pPr>
      <w:r>
        <w:t>Enfrentá-las exige planejamento, recursos e experiência.</w:t>
      </w:r>
    </w:p>
    <w:p w14:paraId="51587770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dragões maiores, matriarcas monstruosas, guardiões ancestrais.</w:t>
      </w:r>
    </w:p>
    <w:p w14:paraId="49EAD5BC" w14:textId="77777777" w:rsidR="00396501" w:rsidRDefault="00396501" w:rsidP="00396501">
      <w:r>
        <w:pict w14:anchorId="0EBFF8DA">
          <v:rect id="_x0000_i1030" style="width:0;height:1.5pt" o:hralign="center" o:hrstd="t" o:hr="t" fillcolor="#a0a0a0" stroked="f"/>
        </w:pict>
      </w:r>
    </w:p>
    <w:p w14:paraId="5116632A" w14:textId="77777777" w:rsidR="00396501" w:rsidRDefault="00396501" w:rsidP="00396501">
      <w:pPr>
        <w:pStyle w:val="Ttulo2"/>
      </w:pPr>
      <w:r>
        <w:t xml:space="preserve">Grau VI — </w:t>
      </w:r>
      <w:proofErr w:type="spellStart"/>
      <w:r>
        <w:t>Mítico</w:t>
      </w:r>
      <w:proofErr w:type="spellEnd"/>
    </w:p>
    <w:p w14:paraId="62E7223D" w14:textId="77777777" w:rsidR="00396501" w:rsidRDefault="00396501" w:rsidP="00396501">
      <w:pPr>
        <w:pStyle w:val="NormalWeb"/>
      </w:pPr>
      <w:r>
        <w:t>Seres dotados de consciência avançada e compreensão do mundo.</w:t>
      </w:r>
    </w:p>
    <w:p w14:paraId="58197226" w14:textId="77777777" w:rsidR="00396501" w:rsidRDefault="00396501" w:rsidP="00396501">
      <w:pPr>
        <w:pStyle w:val="NormalWeb"/>
      </w:pPr>
      <w:r>
        <w:t>Frequentemente possuem cultura, linguagem, conhecimento ancestral ou poderes capazes de influenciar civilizações inteiras.</w:t>
      </w:r>
    </w:p>
    <w:p w14:paraId="633CFC89" w14:textId="77777777" w:rsidR="00396501" w:rsidRDefault="00396501" w:rsidP="00396501">
      <w:pPr>
        <w:pStyle w:val="NormalWeb"/>
      </w:pPr>
      <w:r>
        <w:t>Podem negociar, governar ou manipular eventos históricos.</w:t>
      </w:r>
    </w:p>
    <w:p w14:paraId="35B100B7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dragões extremamente antigos, entidades primordiais menores.</w:t>
      </w:r>
    </w:p>
    <w:p w14:paraId="62754A5D" w14:textId="77777777" w:rsidR="00396501" w:rsidRDefault="00396501" w:rsidP="00396501">
      <w:r>
        <w:pict w14:anchorId="75BA6A61">
          <v:rect id="_x0000_i1031" style="width:0;height:1.5pt" o:hralign="center" o:hrstd="t" o:hr="t" fillcolor="#a0a0a0" stroked="f"/>
        </w:pict>
      </w:r>
    </w:p>
    <w:p w14:paraId="48B2C27A" w14:textId="77777777" w:rsidR="00396501" w:rsidRDefault="00396501" w:rsidP="00396501">
      <w:pPr>
        <w:pStyle w:val="Ttulo2"/>
      </w:pPr>
      <w:r>
        <w:t xml:space="preserve">Grau VII — </w:t>
      </w:r>
      <w:proofErr w:type="spellStart"/>
      <w:r>
        <w:t>Cataclísmico</w:t>
      </w:r>
      <w:proofErr w:type="spellEnd"/>
    </w:p>
    <w:p w14:paraId="0CDBA35B" w14:textId="77777777" w:rsidR="00396501" w:rsidRDefault="00396501" w:rsidP="00396501">
      <w:pPr>
        <w:pStyle w:val="NormalWeb"/>
      </w:pPr>
      <w:r>
        <w:t>Criaturas capazes de destruir cidades, reinos ou regiões inteiras.</w:t>
      </w:r>
    </w:p>
    <w:p w14:paraId="61169626" w14:textId="77777777" w:rsidR="00396501" w:rsidRDefault="00396501" w:rsidP="00396501">
      <w:pPr>
        <w:pStyle w:val="NormalWeb"/>
      </w:pPr>
      <w:r>
        <w:t>Sua existência representa uma ameaça estratégica para nações.</w:t>
      </w:r>
    </w:p>
    <w:p w14:paraId="3A8B2392" w14:textId="77777777" w:rsidR="00396501" w:rsidRDefault="00396501" w:rsidP="00396501">
      <w:pPr>
        <w:pStyle w:val="NormalWeb"/>
      </w:pPr>
      <w:r>
        <w:t>O surgimento de uma criatura desse nível costuma mobilizar exércitos inteiros.</w:t>
      </w:r>
    </w:p>
    <w:p w14:paraId="06E063DF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Dragões Anciões, titãs primordiais, monstros do Negativo.</w:t>
      </w:r>
    </w:p>
    <w:p w14:paraId="69640E98" w14:textId="77777777" w:rsidR="00396501" w:rsidRDefault="00396501" w:rsidP="00396501">
      <w:r>
        <w:pict w14:anchorId="0B900B5F">
          <v:rect id="_x0000_i1032" style="width:0;height:1.5pt" o:hralign="center" o:hrstd="t" o:hr="t" fillcolor="#a0a0a0" stroked="f"/>
        </w:pict>
      </w:r>
    </w:p>
    <w:p w14:paraId="3E90B9FB" w14:textId="77777777" w:rsidR="00396501" w:rsidRDefault="00396501" w:rsidP="00396501">
      <w:pPr>
        <w:pStyle w:val="Ttulo2"/>
      </w:pPr>
      <w:r>
        <w:t xml:space="preserve">Grau VIII — </w:t>
      </w:r>
      <w:proofErr w:type="spellStart"/>
      <w:r>
        <w:t>Apocalíptico</w:t>
      </w:r>
      <w:proofErr w:type="spellEnd"/>
    </w:p>
    <w:p w14:paraId="513BA714" w14:textId="77777777" w:rsidR="00396501" w:rsidRDefault="00396501" w:rsidP="00396501">
      <w:pPr>
        <w:pStyle w:val="NormalWeb"/>
      </w:pPr>
      <w:r>
        <w:t>Entidades capazes de alterar o destino do mundo.</w:t>
      </w:r>
    </w:p>
    <w:p w14:paraId="78857C62" w14:textId="77777777" w:rsidR="00396501" w:rsidRDefault="00396501" w:rsidP="00396501">
      <w:pPr>
        <w:pStyle w:val="NormalWeb"/>
      </w:pPr>
      <w:r>
        <w:t>Sua ação pode levar à extinção de espécies, destruição de continentes ou colapso de civilizações inteiras.</w:t>
      </w:r>
    </w:p>
    <w:p w14:paraId="3401BECD" w14:textId="77777777" w:rsidR="00396501" w:rsidRDefault="00396501" w:rsidP="00396501">
      <w:pPr>
        <w:pStyle w:val="NormalWeb"/>
      </w:pPr>
      <w:r>
        <w:lastRenderedPageBreak/>
        <w:t>São consideradas ameaças globais.</w:t>
      </w:r>
    </w:p>
    <w:p w14:paraId="42019A69" w14:textId="77777777" w:rsidR="00396501" w:rsidRDefault="00396501" w:rsidP="00396501">
      <w:pPr>
        <w:pStyle w:val="NormalWeb"/>
      </w:pPr>
      <w:r>
        <w:rPr>
          <w:rStyle w:val="Forte"/>
        </w:rPr>
        <w:t>Exemplos:</w:t>
      </w:r>
      <w:r>
        <w:t xml:space="preserve"> entidades supremas do Negativo, </w:t>
      </w:r>
      <w:proofErr w:type="gramStart"/>
      <w:r>
        <w:t>Primordiais</w:t>
      </w:r>
      <w:proofErr w:type="gramEnd"/>
      <w:r>
        <w:t xml:space="preserve"> corrompidos, seres ligados ao fim dos tempos.</w:t>
      </w:r>
    </w:p>
    <w:p w14:paraId="4CF7F18E" w14:textId="5CC5351B" w:rsidR="00396501" w:rsidRDefault="00396501">
      <w:pPr>
        <w:rPr>
          <w:lang w:val="pt-BR"/>
        </w:rPr>
      </w:pPr>
    </w:p>
    <w:p w14:paraId="33F5D577" w14:textId="77777777" w:rsidR="008B3423" w:rsidRDefault="008B3423" w:rsidP="008B3423">
      <w:pPr>
        <w:pStyle w:val="Ttulo1"/>
      </w:pPr>
      <w:proofErr w:type="spellStart"/>
      <w:r>
        <w:t>Categorias</w:t>
      </w:r>
      <w:proofErr w:type="spellEnd"/>
      <w:r>
        <w:t xml:space="preserve"> de </w:t>
      </w:r>
      <w:proofErr w:type="spellStart"/>
      <w:r>
        <w:t>Criaturas</w:t>
      </w:r>
      <w:proofErr w:type="spellEnd"/>
    </w:p>
    <w:p w14:paraId="790B14DD" w14:textId="77777777" w:rsidR="008B3423" w:rsidRDefault="008B3423" w:rsidP="008B3423">
      <w:pPr>
        <w:pStyle w:val="NormalWeb"/>
      </w:pPr>
      <w:r>
        <w:t>Estas categorias são utilizadas para classificar a origem, natureza mágica e comportamento biológico das criaturas catalogadas por estudiosos, aventureiros e exploradores do mundo.</w:t>
      </w:r>
    </w:p>
    <w:p w14:paraId="392C4BEF" w14:textId="77777777" w:rsidR="008B3423" w:rsidRDefault="008B3423" w:rsidP="008B3423">
      <w:r>
        <w:pict w14:anchorId="75B475CF">
          <v:rect id="_x0000_i1041" style="width:0;height:1.5pt" o:hralign="center" o:hrstd="t" o:hr="t" fillcolor="#a0a0a0" stroked="f"/>
        </w:pict>
      </w:r>
    </w:p>
    <w:p w14:paraId="7369EE28" w14:textId="77777777" w:rsidR="008B3423" w:rsidRDefault="008B3423" w:rsidP="008B3423">
      <w:pPr>
        <w:pStyle w:val="Ttulo2"/>
      </w:pPr>
      <w:r>
        <w:t xml:space="preserve">Besta </w:t>
      </w:r>
      <w:proofErr w:type="spellStart"/>
      <w:r>
        <w:t>Comum</w:t>
      </w:r>
      <w:proofErr w:type="spellEnd"/>
    </w:p>
    <w:p w14:paraId="41E268AC" w14:textId="77777777" w:rsidR="008B3423" w:rsidRDefault="008B3423" w:rsidP="008B3423">
      <w:pPr>
        <w:pStyle w:val="NormalWeb"/>
      </w:pPr>
      <w:r>
        <w:t>Criaturas naturais que não possuem ligação direta com elementos mágicos ou entidades superiores.</w:t>
      </w:r>
    </w:p>
    <w:p w14:paraId="25D656F1" w14:textId="77777777" w:rsidR="008B3423" w:rsidRDefault="008B3423" w:rsidP="008B3423">
      <w:pPr>
        <w:pStyle w:val="NormalWeb"/>
      </w:pPr>
      <w:r>
        <w:t>Embora possuam mana natural em seus corpos, essa energia manifesta-se apenas como Arcano passivo, sem capacidades elementais evidentes.</w:t>
      </w:r>
    </w:p>
    <w:p w14:paraId="2AD227D4" w14:textId="77777777" w:rsidR="008B3423" w:rsidRDefault="008B3423" w:rsidP="008B3423">
      <w:pPr>
        <w:pStyle w:val="NormalWeb"/>
      </w:pPr>
      <w:r>
        <w:t>São as espécies mais abundantes do mundo e constituem a base da maioria dos ecossistemas conhecidos.</w:t>
      </w:r>
    </w:p>
    <w:p w14:paraId="5B4EC668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Cervos, javalis, aves comuns, predadores naturais e montarias.</w:t>
      </w:r>
    </w:p>
    <w:p w14:paraId="781E6E2D" w14:textId="77777777" w:rsidR="008B3423" w:rsidRDefault="008B3423" w:rsidP="008B3423">
      <w:r>
        <w:pict w14:anchorId="2718831B">
          <v:rect id="_x0000_i1042" style="width:0;height:1.5pt" o:hralign="center" o:hrstd="t" o:hr="t" fillcolor="#a0a0a0" stroked="f"/>
        </w:pict>
      </w:r>
    </w:p>
    <w:p w14:paraId="4275B1DA" w14:textId="77777777" w:rsidR="008B3423" w:rsidRDefault="008B3423" w:rsidP="008B3423">
      <w:pPr>
        <w:pStyle w:val="Ttulo2"/>
      </w:pPr>
      <w:r>
        <w:t xml:space="preserve">Besta </w:t>
      </w:r>
      <w:proofErr w:type="spellStart"/>
      <w:r>
        <w:t>Mágica</w:t>
      </w:r>
      <w:proofErr w:type="spellEnd"/>
    </w:p>
    <w:p w14:paraId="3834DBA0" w14:textId="77777777" w:rsidR="008B3423" w:rsidRDefault="008B3423" w:rsidP="008B3423">
      <w:pPr>
        <w:pStyle w:val="NormalWeb"/>
      </w:pPr>
      <w:r>
        <w:t>Criaturas naturalmente conectadas a um ou mais elementos fundamentais do mundo:</w:t>
      </w:r>
    </w:p>
    <w:p w14:paraId="5EDA6463" w14:textId="77777777" w:rsidR="008B3423" w:rsidRDefault="008B3423" w:rsidP="008B34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Terra </w:t>
      </w:r>
    </w:p>
    <w:p w14:paraId="7B4A0CF1" w14:textId="77777777" w:rsidR="008B3423" w:rsidRDefault="008B3423" w:rsidP="008B34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Fogo </w:t>
      </w:r>
    </w:p>
    <w:p w14:paraId="62DF77BA" w14:textId="77777777" w:rsidR="008B3423" w:rsidRDefault="008B3423" w:rsidP="008B342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Água</w:t>
      </w:r>
      <w:proofErr w:type="spellEnd"/>
      <w:r>
        <w:t xml:space="preserve"> </w:t>
      </w:r>
    </w:p>
    <w:p w14:paraId="32011647" w14:textId="77777777" w:rsidR="008B3423" w:rsidRDefault="008B3423" w:rsidP="008B34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Vento </w:t>
      </w:r>
    </w:p>
    <w:p w14:paraId="6EC0775C" w14:textId="77777777" w:rsidR="008B3423" w:rsidRDefault="008B3423" w:rsidP="008B342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Trovão</w:t>
      </w:r>
      <w:proofErr w:type="spellEnd"/>
      <w:r>
        <w:t xml:space="preserve"> </w:t>
      </w:r>
    </w:p>
    <w:p w14:paraId="68AFEEE5" w14:textId="77777777" w:rsidR="008B3423" w:rsidRDefault="008B3423" w:rsidP="008B3423">
      <w:pPr>
        <w:pStyle w:val="NormalWeb"/>
      </w:pPr>
      <w:r>
        <w:t>Essa conexão pode manifestar-se através de características físicas, resistência sobrenatural ou habilidades mágicas naturais.</w:t>
      </w:r>
    </w:p>
    <w:p w14:paraId="406CA560" w14:textId="77777777" w:rsidR="008B3423" w:rsidRDefault="008B3423" w:rsidP="008B3423">
      <w:pPr>
        <w:pStyle w:val="NormalWeb"/>
      </w:pPr>
      <w:r>
        <w:t>Apesar de possuírem afinidade elemental, normalmente não apresentam inteligência avançada.</w:t>
      </w:r>
    </w:p>
    <w:p w14:paraId="23113A14" w14:textId="77777777" w:rsidR="008B3423" w:rsidRDefault="008B3423" w:rsidP="008B3423">
      <w:pPr>
        <w:pStyle w:val="NormalWeb"/>
      </w:pPr>
      <w:r>
        <w:rPr>
          <w:rStyle w:val="Forte"/>
        </w:rPr>
        <w:lastRenderedPageBreak/>
        <w:t>Exemplos:</w:t>
      </w:r>
      <w:r>
        <w:t xml:space="preserve"> Dragões menores, animais elementais e predadores mágicos.</w:t>
      </w:r>
    </w:p>
    <w:p w14:paraId="66EDE1D0" w14:textId="77777777" w:rsidR="008B3423" w:rsidRDefault="008B3423" w:rsidP="008B3423">
      <w:r>
        <w:pict w14:anchorId="726A74DA">
          <v:rect id="_x0000_i1043" style="width:0;height:1.5pt" o:hralign="center" o:hrstd="t" o:hr="t" fillcolor="#a0a0a0" stroked="f"/>
        </w:pict>
      </w:r>
    </w:p>
    <w:p w14:paraId="4EFCCC84" w14:textId="77777777" w:rsidR="008B3423" w:rsidRDefault="008B3423" w:rsidP="008B3423">
      <w:pPr>
        <w:pStyle w:val="Ttulo2"/>
      </w:pPr>
      <w:r>
        <w:t xml:space="preserve">Besta </w:t>
      </w:r>
      <w:proofErr w:type="spellStart"/>
      <w:r>
        <w:t>Mágica</w:t>
      </w:r>
      <w:proofErr w:type="spellEnd"/>
      <w:r>
        <w:t xml:space="preserve"> Tribal</w:t>
      </w:r>
    </w:p>
    <w:p w14:paraId="533EC9A1" w14:textId="77777777" w:rsidR="008B3423" w:rsidRDefault="008B3423" w:rsidP="008B3423">
      <w:pPr>
        <w:pStyle w:val="NormalWeb"/>
      </w:pPr>
      <w:r>
        <w:t>Criaturas mágicas que desenvolveram consciência, cultura e formas próprias de comunicação.</w:t>
      </w:r>
    </w:p>
    <w:p w14:paraId="2ACA11FC" w14:textId="77777777" w:rsidR="008B3423" w:rsidRDefault="008B3423" w:rsidP="008B3423">
      <w:pPr>
        <w:pStyle w:val="NormalWeb"/>
      </w:pPr>
      <w:r>
        <w:t>Podem formar tribos, aldeias, clãs ou sociedades primitivas.</w:t>
      </w:r>
    </w:p>
    <w:p w14:paraId="2520CAFD" w14:textId="77777777" w:rsidR="008B3423" w:rsidRDefault="008B3423" w:rsidP="008B3423">
      <w:pPr>
        <w:pStyle w:val="NormalWeb"/>
      </w:pPr>
      <w:r>
        <w:t>Possuem afinidade elemental ou forte conexão com o Arcano, sendo capazes de compreender idiomas, criar tradições e estabelecer relações diplomáticas ou hostis com outras espécies.</w:t>
      </w:r>
    </w:p>
    <w:p w14:paraId="76180899" w14:textId="704B1A1E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Dríades, </w:t>
      </w:r>
      <w:proofErr w:type="spellStart"/>
      <w:r>
        <w:t>Orc’s</w:t>
      </w:r>
      <w:proofErr w:type="spellEnd"/>
      <w:r>
        <w:t xml:space="preserve"> </w:t>
      </w:r>
      <w:proofErr w:type="spellStart"/>
      <w:r>
        <w:t>Nagas</w:t>
      </w:r>
      <w:proofErr w:type="spellEnd"/>
      <w:r>
        <w:t xml:space="preserve"> e algumas raças monstruosas inteligentes.</w:t>
      </w:r>
    </w:p>
    <w:p w14:paraId="130EDABC" w14:textId="77777777" w:rsidR="008B3423" w:rsidRDefault="008B3423" w:rsidP="008B3423">
      <w:r>
        <w:pict w14:anchorId="7911CB6C">
          <v:rect id="_x0000_i1044" style="width:0;height:1.5pt" o:hralign="center" o:hrstd="t" o:hr="t" fillcolor="#a0a0a0" stroked="f"/>
        </w:pict>
      </w:r>
    </w:p>
    <w:p w14:paraId="3BEA093B" w14:textId="77777777" w:rsidR="008B3423" w:rsidRDefault="008B3423" w:rsidP="008B3423">
      <w:pPr>
        <w:pStyle w:val="Ttulo2"/>
      </w:pPr>
      <w:r>
        <w:t xml:space="preserve">Besta </w:t>
      </w:r>
      <w:proofErr w:type="spellStart"/>
      <w:r>
        <w:t>Mágica</w:t>
      </w:r>
      <w:proofErr w:type="spellEnd"/>
      <w:r>
        <w:t xml:space="preserve"> Suprema</w:t>
      </w:r>
    </w:p>
    <w:p w14:paraId="1C70F959" w14:textId="77777777" w:rsidR="008B3423" w:rsidRDefault="008B3423" w:rsidP="008B3423">
      <w:pPr>
        <w:pStyle w:val="NormalWeb"/>
      </w:pPr>
      <w:r>
        <w:t>Criaturas cuja natureza transcende os elementos básicos.</w:t>
      </w:r>
    </w:p>
    <w:p w14:paraId="351A87CD" w14:textId="77777777" w:rsidR="008B3423" w:rsidRDefault="008B3423" w:rsidP="008B3423">
      <w:pPr>
        <w:pStyle w:val="NormalWeb"/>
      </w:pPr>
      <w:r>
        <w:t>Além da afinidade elemental, possuem influência direta de forças ligadas às Entidades Sagradas ou Caóticas.</w:t>
      </w:r>
    </w:p>
    <w:p w14:paraId="55D88D5A" w14:textId="77777777" w:rsidR="008B3423" w:rsidRDefault="008B3423" w:rsidP="008B3423">
      <w:pPr>
        <w:pStyle w:val="NormalWeb"/>
      </w:pPr>
      <w:r>
        <w:t>Frequentemente ocupam posições dominantes em seus ecossistemas e são consideradas seres de enorme importância espiritual ou mística.</w:t>
      </w:r>
    </w:p>
    <w:p w14:paraId="6FB39347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Guardiões ancestrais, monstros sagrados e bestas ligadas aos Primordiais.</w:t>
      </w:r>
    </w:p>
    <w:p w14:paraId="572605F9" w14:textId="77777777" w:rsidR="008B3423" w:rsidRDefault="008B3423" w:rsidP="008B3423">
      <w:r>
        <w:pict w14:anchorId="3AB5F4BB">
          <v:rect id="_x0000_i1045" style="width:0;height:1.5pt" o:hralign="center" o:hrstd="t" o:hr="t" fillcolor="#a0a0a0" stroked="f"/>
        </w:pict>
      </w:r>
    </w:p>
    <w:p w14:paraId="68C012F9" w14:textId="77777777" w:rsidR="008B3423" w:rsidRDefault="008B3423" w:rsidP="008B3423">
      <w:pPr>
        <w:pStyle w:val="Ttulo1"/>
      </w:pPr>
      <w:r>
        <w:t>Dragões</w:t>
      </w:r>
    </w:p>
    <w:p w14:paraId="2BA4BB6A" w14:textId="77777777" w:rsidR="008B3423" w:rsidRDefault="008B3423" w:rsidP="008B3423">
      <w:pPr>
        <w:pStyle w:val="Ttulo2"/>
      </w:pPr>
      <w:proofErr w:type="spellStart"/>
      <w:r>
        <w:t>Dragão</w:t>
      </w:r>
      <w:proofErr w:type="spellEnd"/>
      <w:r>
        <w:t xml:space="preserve"> </w:t>
      </w:r>
      <w:proofErr w:type="spellStart"/>
      <w:r>
        <w:t>Comum</w:t>
      </w:r>
      <w:proofErr w:type="spellEnd"/>
    </w:p>
    <w:p w14:paraId="69B6ACFE" w14:textId="77777777" w:rsidR="008B3423" w:rsidRDefault="008B3423" w:rsidP="008B3423">
      <w:pPr>
        <w:pStyle w:val="NormalWeb"/>
      </w:pPr>
      <w:r>
        <w:t xml:space="preserve">Representam a forma mais comum da linhagem </w:t>
      </w:r>
      <w:proofErr w:type="spellStart"/>
      <w:r>
        <w:t>dracônica</w:t>
      </w:r>
      <w:proofErr w:type="spellEnd"/>
      <w:r>
        <w:t>.</w:t>
      </w:r>
    </w:p>
    <w:p w14:paraId="20178429" w14:textId="77777777" w:rsidR="008B3423" w:rsidRDefault="008B3423" w:rsidP="008B3423">
      <w:pPr>
        <w:pStyle w:val="NormalWeb"/>
      </w:pPr>
      <w:r>
        <w:t>Possuem afinidade elemental natural e grande capacidade física, sendo considerados predadores dominantes em diversas regiões do mundo.</w:t>
      </w:r>
    </w:p>
    <w:p w14:paraId="4135E459" w14:textId="77777777" w:rsidR="008B3423" w:rsidRDefault="008B3423" w:rsidP="008B3423">
      <w:pPr>
        <w:pStyle w:val="NormalWeb"/>
      </w:pPr>
      <w:r>
        <w:t>Apesar do nome, continuam sendo criaturas raras para a maioria das civilizações.</w:t>
      </w:r>
    </w:p>
    <w:p w14:paraId="4B8600CD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Dragões Menores.</w:t>
      </w:r>
    </w:p>
    <w:p w14:paraId="6ED98379" w14:textId="77777777" w:rsidR="008B3423" w:rsidRDefault="008B3423" w:rsidP="008B3423">
      <w:r>
        <w:lastRenderedPageBreak/>
        <w:pict w14:anchorId="717A8591">
          <v:rect id="_x0000_i1046" style="width:0;height:1.5pt" o:hralign="center" o:hrstd="t" o:hr="t" fillcolor="#a0a0a0" stroked="f"/>
        </w:pict>
      </w:r>
    </w:p>
    <w:p w14:paraId="2995B258" w14:textId="77777777" w:rsidR="008B3423" w:rsidRDefault="008B3423" w:rsidP="008B3423">
      <w:pPr>
        <w:pStyle w:val="Ttulo2"/>
      </w:pPr>
      <w:proofErr w:type="spellStart"/>
      <w:r>
        <w:t>Dragão</w:t>
      </w:r>
      <w:proofErr w:type="spellEnd"/>
      <w:r>
        <w:t xml:space="preserve"> Superior</w:t>
      </w:r>
    </w:p>
    <w:p w14:paraId="6EE79755" w14:textId="77777777" w:rsidR="008B3423" w:rsidRDefault="008B3423" w:rsidP="008B3423">
      <w:pPr>
        <w:pStyle w:val="NormalWeb"/>
      </w:pPr>
      <w:r>
        <w:t>Dragões que alcançaram um estágio evolutivo muito além de seus parentes comuns.</w:t>
      </w:r>
    </w:p>
    <w:p w14:paraId="45A58F04" w14:textId="77777777" w:rsidR="008B3423" w:rsidRDefault="008B3423" w:rsidP="008B3423">
      <w:pPr>
        <w:pStyle w:val="NormalWeb"/>
      </w:pPr>
      <w:r>
        <w:t>Possuem inteligência avançada, grande poder mágico e frequentemente são capazes de comunicação verbal.</w:t>
      </w:r>
    </w:p>
    <w:p w14:paraId="7B6C5F19" w14:textId="77777777" w:rsidR="008B3423" w:rsidRDefault="008B3423" w:rsidP="008B3423">
      <w:pPr>
        <w:pStyle w:val="NormalWeb"/>
      </w:pPr>
      <w:r>
        <w:t>Sua presença costuma influenciar regiões inteiras.</w:t>
      </w:r>
    </w:p>
    <w:p w14:paraId="07892956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Dragões Maiores.</w:t>
      </w:r>
    </w:p>
    <w:p w14:paraId="34038768" w14:textId="77777777" w:rsidR="008B3423" w:rsidRDefault="008B3423" w:rsidP="008B3423">
      <w:r>
        <w:pict w14:anchorId="04631180">
          <v:rect id="_x0000_i1047" style="width:0;height:1.5pt" o:hralign="center" o:hrstd="t" o:hr="t" fillcolor="#a0a0a0" stroked="f"/>
        </w:pict>
      </w:r>
    </w:p>
    <w:p w14:paraId="066E7F58" w14:textId="77777777" w:rsidR="008B3423" w:rsidRDefault="008B3423" w:rsidP="008B3423">
      <w:pPr>
        <w:pStyle w:val="Ttulo2"/>
      </w:pPr>
      <w:proofErr w:type="spellStart"/>
      <w:r>
        <w:t>Dragão</w:t>
      </w:r>
      <w:proofErr w:type="spellEnd"/>
      <w:r>
        <w:t xml:space="preserve"> Primordial</w:t>
      </w:r>
    </w:p>
    <w:p w14:paraId="58180F49" w14:textId="77777777" w:rsidR="008B3423" w:rsidRDefault="008B3423" w:rsidP="008B3423">
      <w:pPr>
        <w:pStyle w:val="NormalWeb"/>
      </w:pPr>
      <w:r>
        <w:t xml:space="preserve">Os mais antigos e poderosos representantes da linhagem </w:t>
      </w:r>
      <w:proofErr w:type="spellStart"/>
      <w:r>
        <w:t>dracônica</w:t>
      </w:r>
      <w:proofErr w:type="spellEnd"/>
      <w:r>
        <w:t>.</w:t>
      </w:r>
    </w:p>
    <w:p w14:paraId="2E0F45D4" w14:textId="77777777" w:rsidR="008B3423" w:rsidRDefault="008B3423" w:rsidP="008B3423">
      <w:pPr>
        <w:pStyle w:val="NormalWeb"/>
      </w:pPr>
      <w:r>
        <w:t>Sua origem remonta às Eras das Sementes e aos primeiros momentos da criação do mundo.</w:t>
      </w:r>
    </w:p>
    <w:p w14:paraId="1AF6957C" w14:textId="77777777" w:rsidR="008B3423" w:rsidRDefault="008B3423" w:rsidP="008B3423">
      <w:pPr>
        <w:pStyle w:val="NormalWeb"/>
      </w:pPr>
      <w:r>
        <w:t>São considerados criaturas próximas às lendas e capazes de alterar o destino de nações inteiras.</w:t>
      </w:r>
    </w:p>
    <w:p w14:paraId="00D163C2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Dragões Anciões.</w:t>
      </w:r>
    </w:p>
    <w:p w14:paraId="7BECB54E" w14:textId="77777777" w:rsidR="008B3423" w:rsidRDefault="008B3423" w:rsidP="008B3423">
      <w:r>
        <w:pict w14:anchorId="67A31EDC">
          <v:rect id="_x0000_i1048" style="width:0;height:1.5pt" o:hralign="center" o:hrstd="t" o:hr="t" fillcolor="#a0a0a0" stroked="f"/>
        </w:pict>
      </w:r>
    </w:p>
    <w:p w14:paraId="42F47B81" w14:textId="77777777" w:rsidR="008B3423" w:rsidRDefault="008B3423" w:rsidP="008B3423">
      <w:pPr>
        <w:pStyle w:val="Ttulo1"/>
      </w:pPr>
      <w:proofErr w:type="spellStart"/>
      <w:r>
        <w:t>Criaturas</w:t>
      </w:r>
      <w:proofErr w:type="spellEnd"/>
      <w:r>
        <w:t xml:space="preserve"> </w:t>
      </w:r>
      <w:proofErr w:type="spellStart"/>
      <w:r>
        <w:t>Aquáticas</w:t>
      </w:r>
      <w:proofErr w:type="spellEnd"/>
    </w:p>
    <w:p w14:paraId="3832E725" w14:textId="77777777" w:rsidR="008B3423" w:rsidRDefault="008B3423" w:rsidP="008B3423">
      <w:pPr>
        <w:pStyle w:val="Ttulo2"/>
      </w:pPr>
      <w:proofErr w:type="spellStart"/>
      <w:r>
        <w:t>Aquático</w:t>
      </w:r>
      <w:proofErr w:type="spellEnd"/>
      <w:r>
        <w:t xml:space="preserve"> </w:t>
      </w:r>
      <w:proofErr w:type="spellStart"/>
      <w:r>
        <w:t>Comum</w:t>
      </w:r>
      <w:proofErr w:type="spellEnd"/>
    </w:p>
    <w:p w14:paraId="13DA43C5" w14:textId="77777777" w:rsidR="008B3423" w:rsidRDefault="008B3423" w:rsidP="008B3423">
      <w:pPr>
        <w:pStyle w:val="NormalWeb"/>
      </w:pPr>
      <w:r>
        <w:t>Criaturas marinhas ou lacustres incapazes de sobreviver fora da água por longos períodos.</w:t>
      </w:r>
    </w:p>
    <w:p w14:paraId="3766A16D" w14:textId="77777777" w:rsidR="008B3423" w:rsidRDefault="008B3423" w:rsidP="008B3423">
      <w:pPr>
        <w:pStyle w:val="NormalWeb"/>
      </w:pPr>
      <w:r>
        <w:t>Não possuem afinidade elemental, dependendo apenas de sua biologia natural e da mana arcana presente em todos os seres vivos.</w:t>
      </w:r>
    </w:p>
    <w:p w14:paraId="774BA9A9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peixes gigantes, predadores marinhos e fauna oceânica comum.</w:t>
      </w:r>
    </w:p>
    <w:p w14:paraId="2CB8BB25" w14:textId="77777777" w:rsidR="008B3423" w:rsidRDefault="008B3423" w:rsidP="008B3423">
      <w:r>
        <w:pict w14:anchorId="77E3C312">
          <v:rect id="_x0000_i1049" style="width:0;height:1.5pt" o:hralign="center" o:hrstd="t" o:hr="t" fillcolor="#a0a0a0" stroked="f"/>
        </w:pict>
      </w:r>
    </w:p>
    <w:p w14:paraId="45F052EF" w14:textId="77777777" w:rsidR="008B3423" w:rsidRDefault="008B3423" w:rsidP="008B3423">
      <w:pPr>
        <w:pStyle w:val="Ttulo2"/>
      </w:pPr>
      <w:proofErr w:type="spellStart"/>
      <w:r>
        <w:lastRenderedPageBreak/>
        <w:t>Aquático</w:t>
      </w:r>
      <w:proofErr w:type="spellEnd"/>
      <w:r>
        <w:t xml:space="preserve"> </w:t>
      </w:r>
      <w:proofErr w:type="spellStart"/>
      <w:r>
        <w:t>Mágico</w:t>
      </w:r>
      <w:proofErr w:type="spellEnd"/>
    </w:p>
    <w:p w14:paraId="2FAA6228" w14:textId="77777777" w:rsidR="008B3423" w:rsidRDefault="008B3423" w:rsidP="008B3423">
      <w:pPr>
        <w:pStyle w:val="NormalWeb"/>
      </w:pPr>
      <w:r>
        <w:t>Criaturas aquáticas que desenvolveram afinidade com um ou mais elementos.</w:t>
      </w:r>
    </w:p>
    <w:p w14:paraId="36846F60" w14:textId="77777777" w:rsidR="008B3423" w:rsidRDefault="008B3423" w:rsidP="008B3423">
      <w:pPr>
        <w:pStyle w:val="NormalWeb"/>
      </w:pPr>
      <w:r>
        <w:t>Essas conexões geralmente manifestam-se através de habilidades sobrenaturais ou adaptações incomuns.</w:t>
      </w:r>
    </w:p>
    <w:p w14:paraId="11B17D5C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serpentes marinhas elementais, peixes mágicos e predadores oceânicos encantados.</w:t>
      </w:r>
    </w:p>
    <w:p w14:paraId="6122F0D6" w14:textId="77777777" w:rsidR="008B3423" w:rsidRDefault="008B3423" w:rsidP="008B3423">
      <w:r>
        <w:pict w14:anchorId="77BF91FB">
          <v:rect id="_x0000_i1050" style="width:0;height:1.5pt" o:hralign="center" o:hrstd="t" o:hr="t" fillcolor="#a0a0a0" stroked="f"/>
        </w:pict>
      </w:r>
    </w:p>
    <w:p w14:paraId="147E2759" w14:textId="77777777" w:rsidR="008B3423" w:rsidRDefault="008B3423" w:rsidP="008B3423">
      <w:pPr>
        <w:pStyle w:val="Ttulo2"/>
      </w:pPr>
      <w:proofErr w:type="spellStart"/>
      <w:r>
        <w:t>Aquático</w:t>
      </w:r>
      <w:proofErr w:type="spellEnd"/>
      <w:r>
        <w:t xml:space="preserve"> </w:t>
      </w:r>
      <w:proofErr w:type="spellStart"/>
      <w:r>
        <w:t>Mágico</w:t>
      </w:r>
      <w:proofErr w:type="spellEnd"/>
      <w:r>
        <w:t xml:space="preserve"> Supremo</w:t>
      </w:r>
    </w:p>
    <w:p w14:paraId="46B8407F" w14:textId="77777777" w:rsidR="008B3423" w:rsidRDefault="008B3423" w:rsidP="008B3423">
      <w:pPr>
        <w:pStyle w:val="NormalWeb"/>
      </w:pPr>
      <w:r>
        <w:t>Criaturas aquáticas associadas não apenas aos elementos, mas também às forças Sagradas ou Caóticas.</w:t>
      </w:r>
    </w:p>
    <w:p w14:paraId="258F26B3" w14:textId="77777777" w:rsidR="008B3423" w:rsidRDefault="008B3423" w:rsidP="008B3423">
      <w:pPr>
        <w:pStyle w:val="NormalWeb"/>
      </w:pPr>
      <w:r>
        <w:t>Frequentemente são reverenciadas por povos costeiros e aparecem em lendas marítimas.</w:t>
      </w:r>
    </w:p>
    <w:p w14:paraId="7FCC5D57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leviatãs sagrados, monstros oceânicos ancestrais e guardiões dos mares.</w:t>
      </w:r>
    </w:p>
    <w:p w14:paraId="5E25DB46" w14:textId="77777777" w:rsidR="008B3423" w:rsidRDefault="008B3423" w:rsidP="008B3423">
      <w:r>
        <w:pict w14:anchorId="0B50418C">
          <v:rect id="_x0000_i1051" style="width:0;height:1.5pt" o:hralign="center" o:hrstd="t" o:hr="t" fillcolor="#a0a0a0" stroked="f"/>
        </w:pict>
      </w:r>
    </w:p>
    <w:p w14:paraId="6D59F241" w14:textId="77777777" w:rsidR="008B3423" w:rsidRDefault="008B3423" w:rsidP="008B3423">
      <w:pPr>
        <w:pStyle w:val="Ttulo1"/>
      </w:pPr>
      <w:proofErr w:type="spellStart"/>
      <w:r>
        <w:t>Criaturas</w:t>
      </w:r>
      <w:proofErr w:type="spellEnd"/>
      <w:r>
        <w:t xml:space="preserve"> </w:t>
      </w:r>
      <w:proofErr w:type="spellStart"/>
      <w:r>
        <w:t>Místicas</w:t>
      </w:r>
      <w:proofErr w:type="spellEnd"/>
    </w:p>
    <w:p w14:paraId="2EAFA20C" w14:textId="77777777" w:rsidR="008B3423" w:rsidRDefault="008B3423" w:rsidP="008B3423">
      <w:pPr>
        <w:pStyle w:val="Ttulo2"/>
      </w:pPr>
      <w:proofErr w:type="spellStart"/>
      <w:r>
        <w:t>Místico</w:t>
      </w:r>
      <w:proofErr w:type="spellEnd"/>
      <w:r>
        <w:t xml:space="preserve"> </w:t>
      </w:r>
      <w:proofErr w:type="spellStart"/>
      <w:r>
        <w:t>Mágico</w:t>
      </w:r>
      <w:proofErr w:type="spellEnd"/>
    </w:p>
    <w:p w14:paraId="22E878B5" w14:textId="77777777" w:rsidR="008B3423" w:rsidRDefault="008B3423" w:rsidP="008B3423">
      <w:pPr>
        <w:pStyle w:val="NormalWeb"/>
      </w:pPr>
      <w:r>
        <w:t>Criaturas originadas ou fortemente influenciadas pelo Arcano.</w:t>
      </w:r>
    </w:p>
    <w:p w14:paraId="4B6B8322" w14:textId="77777777" w:rsidR="008B3423" w:rsidRDefault="008B3423" w:rsidP="008B3423">
      <w:pPr>
        <w:pStyle w:val="NormalWeb"/>
      </w:pPr>
      <w:r>
        <w:t>Muitas não pertencem originalmente ao plano material e possuem características impossíveis de serem encontradas em criaturas naturais.</w:t>
      </w:r>
    </w:p>
    <w:p w14:paraId="76927ED9" w14:textId="77777777" w:rsidR="008B3423" w:rsidRDefault="008B3423" w:rsidP="008B3423">
      <w:pPr>
        <w:pStyle w:val="NormalWeb"/>
      </w:pPr>
      <w:r>
        <w:t>Podem ou não apresentar afinidades elementais.</w:t>
      </w:r>
    </w:p>
    <w:p w14:paraId="6D194051" w14:textId="036200CF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</w:t>
      </w:r>
      <w:r>
        <w:t xml:space="preserve">criaturas do reino </w:t>
      </w:r>
      <w:r>
        <w:t xml:space="preserve">feéricos, espíritos arcanos, criaturas </w:t>
      </w:r>
      <w:proofErr w:type="spellStart"/>
      <w:r>
        <w:t>extraplanares</w:t>
      </w:r>
      <w:proofErr w:type="spellEnd"/>
      <w:r>
        <w:t xml:space="preserve"> menores.</w:t>
      </w:r>
    </w:p>
    <w:p w14:paraId="7CC55C6E" w14:textId="77777777" w:rsidR="008B3423" w:rsidRDefault="008B3423" w:rsidP="008B3423">
      <w:r>
        <w:pict w14:anchorId="20EF58F9">
          <v:rect id="_x0000_i1052" style="width:0;height:1.5pt" o:hralign="center" o:hrstd="t" o:hr="t" fillcolor="#a0a0a0" stroked="f"/>
        </w:pict>
      </w:r>
    </w:p>
    <w:p w14:paraId="3A77F5A7" w14:textId="77777777" w:rsidR="008B3423" w:rsidRDefault="008B3423" w:rsidP="008B3423">
      <w:pPr>
        <w:pStyle w:val="Ttulo2"/>
      </w:pPr>
      <w:proofErr w:type="spellStart"/>
      <w:r>
        <w:t>Místico</w:t>
      </w:r>
      <w:proofErr w:type="spellEnd"/>
      <w:r>
        <w:t xml:space="preserve"> </w:t>
      </w:r>
      <w:proofErr w:type="spellStart"/>
      <w:r>
        <w:t>Mágico</w:t>
      </w:r>
      <w:proofErr w:type="spellEnd"/>
      <w:r>
        <w:t xml:space="preserve"> Supremo</w:t>
      </w:r>
    </w:p>
    <w:p w14:paraId="2717CDBA" w14:textId="77777777" w:rsidR="008B3423" w:rsidRDefault="008B3423" w:rsidP="008B3423">
      <w:pPr>
        <w:pStyle w:val="NormalWeb"/>
      </w:pPr>
      <w:r>
        <w:t>Seres cuja existência está ligada simultaneamente ao Arcano e às forças Sagradas ou Caóticas.</w:t>
      </w:r>
    </w:p>
    <w:p w14:paraId="573C2C0A" w14:textId="77777777" w:rsidR="008B3423" w:rsidRDefault="008B3423" w:rsidP="008B3423">
      <w:pPr>
        <w:pStyle w:val="NormalWeb"/>
      </w:pPr>
      <w:r>
        <w:lastRenderedPageBreak/>
        <w:t xml:space="preserve">Frequentemente são entidades </w:t>
      </w:r>
      <w:proofErr w:type="spellStart"/>
      <w:r>
        <w:t>extraplanares</w:t>
      </w:r>
      <w:proofErr w:type="spellEnd"/>
      <w:r>
        <w:t xml:space="preserve"> ou criaturas associadas aos domínios das Entidades Primordiais.</w:t>
      </w:r>
    </w:p>
    <w:p w14:paraId="3A7262CF" w14:textId="77777777" w:rsidR="008B3423" w:rsidRDefault="008B3423" w:rsidP="008B3423">
      <w:pPr>
        <w:pStyle w:val="NormalWeb"/>
      </w:pPr>
      <w:r>
        <w:t>Sua simples presença pode alterar a realidade ao redor.</w:t>
      </w:r>
    </w:p>
    <w:p w14:paraId="51457D9C" w14:textId="6C980485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emissários divinos e espíritos superiores.</w:t>
      </w:r>
    </w:p>
    <w:p w14:paraId="71F09E6A" w14:textId="77777777" w:rsidR="008B3423" w:rsidRDefault="008B3423" w:rsidP="008B3423">
      <w:r>
        <w:pict w14:anchorId="19351C61">
          <v:rect id="_x0000_i1053" style="width:0;height:1.5pt" o:hralign="center" o:hrstd="t" o:hr="t" fillcolor="#a0a0a0" stroked="f"/>
        </w:pict>
      </w:r>
    </w:p>
    <w:p w14:paraId="36FA330F" w14:textId="77777777" w:rsidR="008B3423" w:rsidRDefault="008B3423" w:rsidP="008B3423">
      <w:pPr>
        <w:pStyle w:val="Ttulo1"/>
      </w:pPr>
      <w:proofErr w:type="spellStart"/>
      <w:r>
        <w:t>Criaturas</w:t>
      </w:r>
      <w:proofErr w:type="spellEnd"/>
      <w:r>
        <w:t xml:space="preserve"> </w:t>
      </w:r>
      <w:proofErr w:type="spellStart"/>
      <w:r>
        <w:t>Anfíbias</w:t>
      </w:r>
      <w:proofErr w:type="spellEnd"/>
    </w:p>
    <w:p w14:paraId="37858551" w14:textId="77777777" w:rsidR="008B3423" w:rsidRDefault="008B3423" w:rsidP="008B3423">
      <w:pPr>
        <w:pStyle w:val="Ttulo2"/>
      </w:pPr>
      <w:proofErr w:type="spellStart"/>
      <w:r>
        <w:t>Anfíbio</w:t>
      </w:r>
      <w:proofErr w:type="spellEnd"/>
      <w:r>
        <w:t xml:space="preserve"> </w:t>
      </w:r>
      <w:proofErr w:type="spellStart"/>
      <w:r>
        <w:t>Comum</w:t>
      </w:r>
      <w:proofErr w:type="spellEnd"/>
    </w:p>
    <w:p w14:paraId="1858371D" w14:textId="77777777" w:rsidR="008B3423" w:rsidRDefault="008B3423" w:rsidP="008B3423">
      <w:pPr>
        <w:pStyle w:val="NormalWeb"/>
      </w:pPr>
      <w:r>
        <w:t>Criaturas que nascem na água, mas conseguem viver em terra firme durante a maior parte de suas vidas.</w:t>
      </w:r>
    </w:p>
    <w:p w14:paraId="0B472057" w14:textId="77777777" w:rsidR="008B3423" w:rsidRDefault="008B3423" w:rsidP="008B3423">
      <w:pPr>
        <w:pStyle w:val="NormalWeb"/>
      </w:pPr>
      <w:r>
        <w:t>Não apresentam afinidade elemental.</w:t>
      </w:r>
    </w:p>
    <w:p w14:paraId="42B0640D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grandes anfíbios, répteis semiaquáticos e espécies costeiras.</w:t>
      </w:r>
    </w:p>
    <w:p w14:paraId="03FB1447" w14:textId="77777777" w:rsidR="008B3423" w:rsidRDefault="008B3423" w:rsidP="008B3423">
      <w:r>
        <w:pict w14:anchorId="258E7980">
          <v:rect id="_x0000_i1054" style="width:0;height:1.5pt" o:hralign="center" o:hrstd="t" o:hr="t" fillcolor="#a0a0a0" stroked="f"/>
        </w:pict>
      </w:r>
    </w:p>
    <w:p w14:paraId="52459B31" w14:textId="77777777" w:rsidR="008B3423" w:rsidRDefault="008B3423" w:rsidP="008B3423">
      <w:pPr>
        <w:pStyle w:val="Ttulo2"/>
      </w:pPr>
      <w:proofErr w:type="spellStart"/>
      <w:r>
        <w:t>Anfíbio</w:t>
      </w:r>
      <w:proofErr w:type="spellEnd"/>
      <w:r>
        <w:t xml:space="preserve"> </w:t>
      </w:r>
      <w:proofErr w:type="spellStart"/>
      <w:r>
        <w:t>Mágico</w:t>
      </w:r>
      <w:proofErr w:type="spellEnd"/>
    </w:p>
    <w:p w14:paraId="535F97DE" w14:textId="77777777" w:rsidR="008B3423" w:rsidRDefault="008B3423" w:rsidP="008B3423">
      <w:pPr>
        <w:pStyle w:val="NormalWeb"/>
      </w:pPr>
      <w:r>
        <w:t>Criaturas anfíbias com conexão elemental.</w:t>
      </w:r>
    </w:p>
    <w:p w14:paraId="1551FD29" w14:textId="77777777" w:rsidR="008B3423" w:rsidRDefault="008B3423" w:rsidP="008B3423">
      <w:pPr>
        <w:pStyle w:val="NormalWeb"/>
      </w:pPr>
      <w:r>
        <w:t>São adaptadas tanto ao ambiente aquático quanto terrestre, utilizando magia natural para sobreviver em ambos.</w:t>
      </w:r>
    </w:p>
    <w:p w14:paraId="0569DBC0" w14:textId="00716836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salamandras mágicas</w:t>
      </w:r>
      <w:r>
        <w:t xml:space="preserve"> </w:t>
      </w:r>
      <w:r>
        <w:t>e predadores de pântano.</w:t>
      </w:r>
    </w:p>
    <w:p w14:paraId="491FFDA9" w14:textId="77777777" w:rsidR="008B3423" w:rsidRDefault="008B3423" w:rsidP="008B3423">
      <w:r>
        <w:pict w14:anchorId="65D7E92E">
          <v:rect id="_x0000_i1055" style="width:0;height:1.5pt" o:hralign="center" o:hrstd="t" o:hr="t" fillcolor="#a0a0a0" stroked="f"/>
        </w:pict>
      </w:r>
    </w:p>
    <w:p w14:paraId="6B531CFA" w14:textId="77777777" w:rsidR="008B3423" w:rsidRDefault="008B3423" w:rsidP="008B3423">
      <w:pPr>
        <w:pStyle w:val="Ttulo2"/>
      </w:pPr>
      <w:proofErr w:type="spellStart"/>
      <w:r>
        <w:t>Anfíbio</w:t>
      </w:r>
      <w:proofErr w:type="spellEnd"/>
      <w:r>
        <w:t xml:space="preserve"> </w:t>
      </w:r>
      <w:proofErr w:type="spellStart"/>
      <w:r>
        <w:t>Mágico</w:t>
      </w:r>
      <w:proofErr w:type="spellEnd"/>
      <w:r>
        <w:t xml:space="preserve"> Supremo</w:t>
      </w:r>
    </w:p>
    <w:p w14:paraId="6E8B81D4" w14:textId="77777777" w:rsidR="008B3423" w:rsidRDefault="008B3423" w:rsidP="008B3423">
      <w:pPr>
        <w:pStyle w:val="NormalWeb"/>
      </w:pPr>
      <w:r>
        <w:t>Representam o ápice das espécies anfíbias.</w:t>
      </w:r>
    </w:p>
    <w:p w14:paraId="79008824" w14:textId="77777777" w:rsidR="008B3423" w:rsidRDefault="008B3423" w:rsidP="008B3423">
      <w:pPr>
        <w:pStyle w:val="NormalWeb"/>
      </w:pPr>
      <w:r>
        <w:t>Possuem afinidade elemental e influência direta de energias Sagradas ou Caóticas.</w:t>
      </w:r>
    </w:p>
    <w:p w14:paraId="2473BD19" w14:textId="77777777" w:rsidR="008B3423" w:rsidRDefault="008B3423" w:rsidP="008B3423">
      <w:pPr>
        <w:pStyle w:val="NormalWeb"/>
      </w:pPr>
      <w:r>
        <w:t>São frequentemente tratadas como criaturas sagradas, monstros lendários ou guardiões naturais.</w:t>
      </w:r>
    </w:p>
    <w:p w14:paraId="072A30D7" w14:textId="19B79BB6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hidras divinas e protetores dos grandes rios.</w:t>
      </w:r>
    </w:p>
    <w:p w14:paraId="78A069E4" w14:textId="77777777" w:rsidR="008B3423" w:rsidRDefault="008B3423" w:rsidP="008B3423">
      <w:r>
        <w:pict w14:anchorId="27198711">
          <v:rect id="_x0000_i1056" style="width:0;height:1.5pt" o:hralign="center" o:hrstd="t" o:hr="t" fillcolor="#a0a0a0" stroked="f"/>
        </w:pict>
      </w:r>
    </w:p>
    <w:p w14:paraId="3D0B3C1A" w14:textId="77777777" w:rsidR="008B3423" w:rsidRDefault="008B3423" w:rsidP="008B3423">
      <w:pPr>
        <w:pStyle w:val="Ttulo1"/>
      </w:pPr>
      <w:proofErr w:type="spellStart"/>
      <w:r>
        <w:lastRenderedPageBreak/>
        <w:t>Criaturas</w:t>
      </w:r>
      <w:proofErr w:type="spellEnd"/>
      <w:r>
        <w:t xml:space="preserve"> do </w:t>
      </w:r>
      <w:proofErr w:type="spellStart"/>
      <w:r>
        <w:t>Negativo</w:t>
      </w:r>
      <w:proofErr w:type="spellEnd"/>
    </w:p>
    <w:p w14:paraId="730D770D" w14:textId="77777777" w:rsidR="008B3423" w:rsidRDefault="008B3423" w:rsidP="008B3423">
      <w:pPr>
        <w:pStyle w:val="Ttulo2"/>
      </w:pPr>
      <w:proofErr w:type="spellStart"/>
      <w:r>
        <w:t>Criatura</w:t>
      </w:r>
      <w:proofErr w:type="spellEnd"/>
      <w:r>
        <w:t xml:space="preserve"> do </w:t>
      </w:r>
      <w:proofErr w:type="spellStart"/>
      <w:r>
        <w:t>Negativo</w:t>
      </w:r>
      <w:proofErr w:type="spellEnd"/>
    </w:p>
    <w:p w14:paraId="669D241B" w14:textId="77777777" w:rsidR="008B3423" w:rsidRDefault="008B3423" w:rsidP="008B3423">
      <w:pPr>
        <w:pStyle w:val="NormalWeb"/>
      </w:pPr>
      <w:r>
        <w:t>Seres que foram completamente corrompidos pela influência do Negativo.</w:t>
      </w:r>
    </w:p>
    <w:p w14:paraId="357F1FB6" w14:textId="77777777" w:rsidR="008B3423" w:rsidRDefault="008B3423" w:rsidP="008B3423">
      <w:pPr>
        <w:pStyle w:val="NormalWeb"/>
      </w:pPr>
      <w:r>
        <w:t>Sua natureza original foi destruída, restando apenas versões distorcidas e hostis de suas antigas formas.</w:t>
      </w:r>
    </w:p>
    <w:p w14:paraId="68F06547" w14:textId="77777777" w:rsidR="008B3423" w:rsidRDefault="008B3423" w:rsidP="008B3423">
      <w:pPr>
        <w:pStyle w:val="NormalWeb"/>
      </w:pPr>
      <w:r>
        <w:t>Frequentemente apresentam mutações, deformidades e comportamento extremamente agressivo.</w:t>
      </w:r>
    </w:p>
    <w:p w14:paraId="696A3EAA" w14:textId="77777777" w:rsidR="008B3423" w:rsidRDefault="008B3423" w:rsidP="008B3423">
      <w:pPr>
        <w:pStyle w:val="NormalWeb"/>
      </w:pPr>
      <w:r>
        <w:t>São considerados inimigos naturais da vida e das forças primordiais da criação.</w:t>
      </w:r>
    </w:p>
    <w:p w14:paraId="2BF2F2D9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animais corrompidos, monstros mutantes e aberrações do Negativo.</w:t>
      </w:r>
    </w:p>
    <w:p w14:paraId="225B48AC" w14:textId="77777777" w:rsidR="008B3423" w:rsidRDefault="008B3423" w:rsidP="008B3423">
      <w:r>
        <w:pict w14:anchorId="195F6C99">
          <v:rect id="_x0000_i1057" style="width:0;height:1.5pt" o:hralign="center" o:hrstd="t" o:hr="t" fillcolor="#a0a0a0" stroked="f"/>
        </w:pict>
      </w:r>
    </w:p>
    <w:p w14:paraId="22FFC029" w14:textId="77777777" w:rsidR="008B3423" w:rsidRDefault="008B3423" w:rsidP="008B3423">
      <w:pPr>
        <w:pStyle w:val="Ttulo2"/>
      </w:pPr>
      <w:proofErr w:type="spellStart"/>
      <w:r>
        <w:t>Criatura</w:t>
      </w:r>
      <w:proofErr w:type="spellEnd"/>
      <w:r>
        <w:t xml:space="preserve"> do </w:t>
      </w:r>
      <w:proofErr w:type="spellStart"/>
      <w:r>
        <w:t>Negativo</w:t>
      </w:r>
      <w:proofErr w:type="spellEnd"/>
      <w:r>
        <w:t xml:space="preserve"> Supremo</w:t>
      </w:r>
    </w:p>
    <w:p w14:paraId="487B97EC" w14:textId="77777777" w:rsidR="008B3423" w:rsidRDefault="008B3423" w:rsidP="008B3423">
      <w:pPr>
        <w:pStyle w:val="NormalWeb"/>
      </w:pPr>
      <w:r>
        <w:t>Representam as manifestações mais perigosas da corrupção.</w:t>
      </w:r>
    </w:p>
    <w:p w14:paraId="488006F6" w14:textId="77777777" w:rsidR="008B3423" w:rsidRDefault="008B3423" w:rsidP="008B3423">
      <w:pPr>
        <w:pStyle w:val="NormalWeb"/>
      </w:pPr>
      <w:r>
        <w:t>Além da completa perda de sua natureza original, possuem forte ligação com o Nada e com as forças mais profundas do Negativo.</w:t>
      </w:r>
    </w:p>
    <w:p w14:paraId="7297D71E" w14:textId="77777777" w:rsidR="008B3423" w:rsidRDefault="008B3423" w:rsidP="008B3423">
      <w:pPr>
        <w:pStyle w:val="NormalWeb"/>
      </w:pPr>
      <w:r>
        <w:t>Sua presença causa deterioração ambiental, corrupção da mana e destruição gradual da vida ao redor.</w:t>
      </w:r>
    </w:p>
    <w:p w14:paraId="46248C3D" w14:textId="77777777" w:rsidR="008B3423" w:rsidRDefault="008B3423" w:rsidP="008B3423">
      <w:pPr>
        <w:pStyle w:val="NormalWeb"/>
      </w:pPr>
      <w:r>
        <w:t>São tratados como ameaças existenciais por praticamente todas as civilizações e até mesmo pelas Entidades Primordiais.</w:t>
      </w:r>
    </w:p>
    <w:p w14:paraId="0324E132" w14:textId="77777777" w:rsidR="008B3423" w:rsidRDefault="008B3423" w:rsidP="008B3423">
      <w:pPr>
        <w:pStyle w:val="NormalWeb"/>
      </w:pPr>
      <w:r>
        <w:rPr>
          <w:rStyle w:val="Forte"/>
        </w:rPr>
        <w:t>Exemplos:</w:t>
      </w:r>
      <w:r>
        <w:t xml:space="preserve"> generais do Negativo, horrores ancestrais e servos diretos do Nada.</w:t>
      </w:r>
    </w:p>
    <w:p w14:paraId="38DFF742" w14:textId="77777777" w:rsidR="008B3423" w:rsidRDefault="008B3423" w:rsidP="008B3423">
      <w:pPr>
        <w:pStyle w:val="Partesuperior-zdoformulrio"/>
      </w:pPr>
      <w:r>
        <w:t>Parte superior do formulário</w:t>
      </w:r>
    </w:p>
    <w:p w14:paraId="1AD3A812" w14:textId="77777777" w:rsidR="008B3423" w:rsidRDefault="008B3423" w:rsidP="008B3423">
      <w:pPr>
        <w:pStyle w:val="Parteinferiordoformulrio"/>
      </w:pPr>
      <w:r>
        <w:t>Parte inferior do formulário</w:t>
      </w:r>
    </w:p>
    <w:p w14:paraId="149327B3" w14:textId="77777777" w:rsidR="008B3423" w:rsidRPr="008B3423" w:rsidRDefault="008B3423">
      <w:pPr>
        <w:rPr>
          <w:lang w:val="pt-BR"/>
        </w:rPr>
      </w:pPr>
    </w:p>
    <w:sectPr w:rsidR="008B3423" w:rsidRPr="008B3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D3591"/>
    <w:multiLevelType w:val="multilevel"/>
    <w:tmpl w:val="915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35269">
    <w:abstractNumId w:val="8"/>
  </w:num>
  <w:num w:numId="2" w16cid:durableId="529685137">
    <w:abstractNumId w:val="6"/>
  </w:num>
  <w:num w:numId="3" w16cid:durableId="1497646294">
    <w:abstractNumId w:val="5"/>
  </w:num>
  <w:num w:numId="4" w16cid:durableId="1988052787">
    <w:abstractNumId w:val="4"/>
  </w:num>
  <w:num w:numId="5" w16cid:durableId="369033462">
    <w:abstractNumId w:val="7"/>
  </w:num>
  <w:num w:numId="6" w16cid:durableId="824278257">
    <w:abstractNumId w:val="3"/>
  </w:num>
  <w:num w:numId="7" w16cid:durableId="2088452155">
    <w:abstractNumId w:val="2"/>
  </w:num>
  <w:num w:numId="8" w16cid:durableId="2110732745">
    <w:abstractNumId w:val="1"/>
  </w:num>
  <w:num w:numId="9" w16cid:durableId="49234025">
    <w:abstractNumId w:val="0"/>
  </w:num>
  <w:num w:numId="10" w16cid:durableId="1427657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79F"/>
    <w:rsid w:val="0029639D"/>
    <w:rsid w:val="00326F90"/>
    <w:rsid w:val="00396501"/>
    <w:rsid w:val="005C27C7"/>
    <w:rsid w:val="007643DA"/>
    <w:rsid w:val="008B3423"/>
    <w:rsid w:val="009A65E2"/>
    <w:rsid w:val="00AA1D8D"/>
    <w:rsid w:val="00B47730"/>
    <w:rsid w:val="00CB0664"/>
    <w:rsid w:val="00D67FF6"/>
    <w:rsid w:val="00DE74D2"/>
    <w:rsid w:val="00E3796B"/>
    <w:rsid w:val="00FB7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F44B0"/>
  <w14:defaultImageDpi w14:val="300"/>
  <w15:docId w15:val="{B8A1F31D-3B71-4D99-9B0E-54B7DB62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2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B34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B3423"/>
    <w:rPr>
      <w:rFonts w:ascii="Arial" w:eastAsia="Times New Roman" w:hAnsi="Arial" w:cs="Arial"/>
      <w:vanish/>
      <w:sz w:val="16"/>
      <w:szCs w:val="16"/>
      <w:lang w:val="pt-BR"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B34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t-BR"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B3423"/>
    <w:rPr>
      <w:rFonts w:ascii="Arial" w:eastAsia="Times New Roman" w:hAnsi="Arial" w:cs="Arial"/>
      <w:vanish/>
      <w:sz w:val="16"/>
      <w:szCs w:val="16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3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0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1934</Words>
  <Characters>10444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Linenker Pereira dos Santos</cp:lastModifiedBy>
  <cp:revision>9</cp:revision>
  <dcterms:created xsi:type="dcterms:W3CDTF">2026-06-09T00:53:00Z</dcterms:created>
  <dcterms:modified xsi:type="dcterms:W3CDTF">2026-06-13T05:11:00Z</dcterms:modified>
  <cp:category/>
</cp:coreProperties>
</file>